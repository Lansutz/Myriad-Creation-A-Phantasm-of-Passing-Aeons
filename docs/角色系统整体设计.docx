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微软雅黑"/>
          <w:b/>
          <w:color w:val="17365E"/>
          <w:sz w:val="34"/>
        </w:rPr>
        <w:t>角色系统整体设计（文明演化 · Myriad Creation: A Phantasm of Passing Aeons）</w:t>
      </w:r>
    </w:p>
    <w:p/>
    <w:p>
      <w:pPr>
        <w:spacing w:after="80"/>
      </w:pPr>
      <w:r>
        <w:rPr>
          <w:rFonts w:ascii="Microsoft YaHei" w:hAnsi="Microsoft YaHei" w:eastAsia="微软雅黑"/>
          <w:b w:val="0"/>
          <w:sz w:val="21"/>
        </w:rPr>
        <w:t>文档版本：v1.0（2026-09-05）　整理方式：基于《文明演化》工程代码（CivilizationEvolution/Assets/Scripts）完整盘点，结合历次设计讨论定稿与代码内设计注释整理。覆盖范围：有名角色（CharacterData）及其全部子系统的数据结构、数值规则、判定流程、生成管线与对外接口。</w:t>
      </w:r>
    </w:p>
    <w:p>
      <w:pPr>
        <w:spacing w:after="80"/>
      </w:pPr>
      <w:r>
        <w:rPr>
          <w:rFonts w:ascii="Microsoft YaHei" w:hAnsi="Microsoft YaHei" w:eastAsia="微软雅黑"/>
          <w:b w:val="0"/>
          <w:sz w:val="21"/>
        </w:rPr>
        <w:t>说明：本游戏的人物体系分为「有名角色」与「人口块」两层——普通人口以人口块统计表达，不存储个体数值；本文所述全部为有名角色层。文中「企划书」指游戏总企划书（代码注释援引其第九篇角色数值章节）。</w:t>
      </w:r>
    </w:p>
    <w:p>
      <w:pPr>
        <w:pStyle w:val="Heading1"/>
      </w:pPr>
      <w:r>
        <w:t>一、系统总览与设计理念</w:t>
      </w:r>
    </w:p>
    <w:p>
      <w:pPr>
        <w:pStyle w:val="Heading2"/>
      </w:pPr>
      <w:r>
        <w:t>1.1 总体架构</w:t>
      </w:r>
    </w:p>
    <w:p>
      <w:pPr>
        <w:spacing w:after="80"/>
      </w:pPr>
      <w:r>
        <w:rPr>
          <w:rFonts w:ascii="Microsoft YaHei" w:hAnsi="Microsoft YaHei" w:eastAsia="微软雅黑"/>
          <w:b w:val="0"/>
          <w:sz w:val="21"/>
        </w:rPr>
        <w:t>角色系统以 CharacterData 为核心数据实体，由 CharacterManager 统一管理（创建/查询/生育/每日推进），并挂接六个功能子系统：人格七维、人格特质库、DNA 遗传、心理健康、绰号·评价·谥号（含原型画像）、信仰三形态。各子系统与政体、经济、宗教、战争、AI、UI 等外部系统经由明确接口互操作。</w:t>
      </w:r>
    </w:p>
    <w:p>
      <w:pPr>
        <w:spacing w:after="80"/>
      </w:pPr>
      <w:r>
        <w:rPr>
          <w:rFonts w:ascii="Microsoft YaHei" w:hAnsi="Microsoft YaHei" w:eastAsia="微软雅黑"/>
          <w:b w:val="0"/>
          <w:sz w:val="21"/>
        </w:rPr>
        <w:t>分层关系（自内向外）：</w:t>
      </w:r>
    </w:p>
    <w:p>
      <w:pPr>
        <w:pStyle w:val="ListBullet"/>
        <w:spacing w:after="40"/>
      </w:pPr>
      <w:r>
        <w:rPr>
          <w:rFonts w:ascii="Microsoft YaHei" w:hAnsi="Microsoft YaHei" w:eastAsia="微软雅黑"/>
          <w:b w:val="0"/>
          <w:sz w:val="21"/>
        </w:rPr>
        <w:t>核心实体层——CharacterData：全部角色数值与状态的唯一载体；</w:t>
      </w:r>
    </w:p>
    <w:p>
      <w:pPr>
        <w:pStyle w:val="ListBullet"/>
        <w:spacing w:after="40"/>
      </w:pPr>
      <w:r>
        <w:rPr>
          <w:rFonts w:ascii="Microsoft YaHei" w:hAnsi="Microsoft YaHei" w:eastAsia="微软雅黑"/>
          <w:b w:val="0"/>
          <w:sz w:val="21"/>
        </w:rPr>
        <w:t>人格内层——人格七维（连续值，-100~100）：底层人格倾向，兼作 AI 行为参数；性格管行为；</w:t>
      </w:r>
    </w:p>
    <w:p>
      <w:pPr>
        <w:pStyle w:val="ListBullet"/>
        <w:spacing w:after="40"/>
      </w:pPr>
      <w:r>
        <w:rPr>
          <w:rFonts w:ascii="Microsoft YaHei" w:hAnsi="Microsoft YaHei" w:eastAsia="微软雅黑"/>
          <w:b w:val="0"/>
          <w:sz w:val="21"/>
        </w:rPr>
        <w:t>特质层——PersonalityTrait（离散标签，108 条库）：人格的可见标签与能力修正；特质管能力；</w:t>
      </w:r>
    </w:p>
    <w:p>
      <w:pPr>
        <w:pStyle w:val="ListBullet"/>
        <w:spacing w:after="40"/>
      </w:pPr>
      <w:r>
        <w:rPr>
          <w:rFonts w:ascii="Microsoft YaHei" w:hAnsi="Microsoft YaHei" w:eastAsia="微软雅黑"/>
          <w:b w:val="0"/>
          <w:sz w:val="21"/>
        </w:rPr>
        <w:t>画像层——PersonalityArchetype 原型学术画像：对七维的学术化散文描述（大五式），中性、不挂钩身份；</w:t>
      </w:r>
    </w:p>
    <w:p>
      <w:pPr>
        <w:pStyle w:val="ListBullet"/>
        <w:spacing w:after="40"/>
      </w:pPr>
      <w:r>
        <w:rPr>
          <w:rFonts w:ascii="Microsoft YaHei" w:hAnsi="Microsoft YaHei" w:eastAsia="微软雅黑"/>
          <w:b w:val="0"/>
          <w:sz w:val="21"/>
        </w:rPr>
        <w:t>评价层——评价分级（8 级）+ 成就分：一生成就标尺（事后统计）；</w:t>
      </w:r>
    </w:p>
    <w:p>
      <w:pPr>
        <w:pStyle w:val="ListBullet"/>
        <w:spacing w:after="40"/>
      </w:pPr>
      <w:r>
        <w:rPr>
          <w:rFonts w:ascii="Microsoft YaHei" w:hAnsi="Microsoft YaHei" w:eastAsia="微软雅黑"/>
          <w:b w:val="0"/>
          <w:sz w:val="21"/>
        </w:rPr>
        <w:t>称号层——绰号/诨号/传奇/谥号（EpithetSystem）：行为后验的荣誉/贬称，生前绰号与死后谥号分开；</w:t>
      </w:r>
    </w:p>
    <w:p>
      <w:pPr>
        <w:pStyle w:val="ListBullet"/>
        <w:spacing w:after="40"/>
      </w:pPr>
      <w:r>
        <w:rPr>
          <w:rFonts w:ascii="Microsoft YaHei" w:hAnsi="Microsoft YaHei" w:eastAsia="微软雅黑"/>
          <w:b w:val="0"/>
          <w:sz w:val="21"/>
        </w:rPr>
        <w:t>体质层——DNA 与遗传（种族×角色交叉层）+ 心理健康（角色级状态机）；</w:t>
      </w:r>
    </w:p>
    <w:p>
      <w:pPr>
        <w:pStyle w:val="ListBullet"/>
        <w:spacing w:after="40"/>
      </w:pPr>
      <w:r>
        <w:rPr>
          <w:rFonts w:ascii="Microsoft YaHei" w:hAnsi="Microsoft YaHei" w:eastAsia="微软雅黑"/>
          <w:b w:val="0"/>
          <w:sz w:val="21"/>
        </w:rPr>
        <w:t>社会层——身份（CharacterRole）、阶层（SocialClass/Subclass）、关系（好感）、羁绊（Bond）、家族（FamilyNode）、信仰三形态。</w:t>
      </w:r>
    </w:p>
    <w:p>
      <w:pPr>
        <w:pStyle w:val="Heading2"/>
      </w:pPr>
      <w:r>
        <w:t>1.2 核心分层原则（四层彻底分离）</w:t>
      </w:r>
    </w:p>
    <w:p>
      <w:pPr>
        <w:spacing w:after="80"/>
      </w:pPr>
      <w:r>
        <w:rPr>
          <w:rFonts w:ascii="Microsoft YaHei" w:hAnsi="Microsoft YaHei" w:eastAsia="微软雅黑"/>
          <w:b w:val="0"/>
          <w:sz w:val="21"/>
        </w:rPr>
        <w:t>「内在性格 ≠ 表现形象 ≠ 人生抱负」的人物真实化愿景落到数据上，即以下分离铁律：</w:t>
      </w:r>
    </w:p>
    <w:p>
      <w:pPr>
        <w:pStyle w:val="ListBullet"/>
        <w:spacing w:after="40"/>
      </w:pPr>
      <w:r>
        <w:rPr>
          <w:rFonts w:ascii="Microsoft YaHei" w:hAnsi="Microsoft YaHei" w:eastAsia="微软雅黑"/>
          <w:b w:val="0"/>
          <w:sz w:val="21"/>
        </w:rPr>
        <w:t>人格七维（连续值）——底层倾向与行为概率，玩家不直接看到裸数值；</w:t>
      </w:r>
    </w:p>
    <w:p>
      <w:pPr>
        <w:pStyle w:val="ListBullet"/>
        <w:spacing w:after="40"/>
      </w:pPr>
      <w:r>
        <w:rPr>
          <w:rFonts w:ascii="Microsoft YaHei" w:hAnsi="Microsoft YaHei" w:eastAsia="微软雅黑"/>
          <w:b w:val="0"/>
          <w:sz w:val="21"/>
        </w:rPr>
        <w:t>人格特质（离散三级标签）——人物界面直接展示的「性格标签」（勇敢/贪婪/慈悲……），由事件、教育与文化授予，不做运行时从七维推导；</w:t>
      </w:r>
    </w:p>
    <w:p>
      <w:pPr>
        <w:pStyle w:val="ListBullet"/>
        <w:spacing w:after="40"/>
      </w:pPr>
      <w:r>
        <w:rPr>
          <w:rFonts w:ascii="Microsoft YaHei" w:hAnsi="Microsoft YaHei" w:eastAsia="微软雅黑"/>
          <w:b w:val="0"/>
          <w:sz w:val="21"/>
        </w:rPr>
        <w:t>原型（学术画像）——性格的学术化描述（CK3 trait 描述风格），同一画像适用于农人与君王，不挂钩身份职业；</w:t>
      </w:r>
    </w:p>
    <w:p>
      <w:pPr>
        <w:pStyle w:val="ListBullet"/>
        <w:spacing w:after="40"/>
      </w:pPr>
      <w:r>
        <w:rPr>
          <w:rFonts w:ascii="Microsoft YaHei" w:hAnsi="Microsoft YaHei" w:eastAsia="微软雅黑"/>
          <w:b w:val="0"/>
          <w:sz w:val="21"/>
        </w:rPr>
        <w:t>评价分级——一生成就标尺，等级名是评价词（传奇/卓越/……），不是绰号词；</w:t>
      </w:r>
    </w:p>
    <w:p>
      <w:pPr>
        <w:pStyle w:val="ListBullet"/>
        <w:spacing w:after="40"/>
      </w:pPr>
      <w:r>
        <w:rPr>
          <w:rFonts w:ascii="Microsoft YaHei" w:hAnsi="Microsoft YaHei" w:eastAsia="微软雅黑"/>
          <w:b w:val="0"/>
          <w:sz w:val="21"/>
        </w:rPr>
        <w:t>绰号/诨号/尊号——行为后验，与原型分离；尊号/谥号仅死后授予（华夏式）。</w:t>
      </w:r>
    </w:p>
    <w:p>
      <w:pPr>
        <w:spacing w:after="80"/>
      </w:pPr>
      <w:r>
        <w:rPr>
          <w:rFonts w:ascii="Microsoft YaHei" w:hAnsi="Microsoft YaHei" w:eastAsia="微软雅黑"/>
          <w:b w:val="0"/>
          <w:sz w:val="21"/>
        </w:rPr>
        <w:t>由此产生五条派生规则：①性格管行为、特质管能力；②关系情感（好友/仇敌）是 opinion 连续值的程度问题，不堆叠枚举标签；③结构性身份（血缘/婚姻/师承/上下级）与机制纽带（Bond）分层；④普通人口不出角色数值；⑤疾病、身体特征等由专门系统写入统一字段，供称号判定消费。</w:t>
      </w:r>
    </w:p>
    <w:p>
      <w:pPr>
        <w:pStyle w:val="Heading2"/>
      </w:pPr>
      <w:r>
        <w:t>1.3 参考坐标系</w:t>
      </w:r>
    </w:p>
    <w:p>
      <w:pPr>
        <w:spacing w:after="80"/>
      </w:pPr>
      <w:r>
        <w:rPr>
          <w:rFonts w:ascii="Microsoft YaHei" w:hAnsi="Microsoft YaHei" w:eastAsia="微软雅黑"/>
          <w:b w:val="0"/>
          <w:sz w:val="21"/>
        </w:rPr>
        <w:t>企划书第九篇（9.1 威望/恶名容量模型；9.3 人格七维——-100~100、家族遗传基线、压力&gt;60 漂移翻倍、写实场景化描述、禁四字标签与善恶定性；9.4 家族文化偏移）；CK3 方法论（ai_boldness/ai_greed/… 连续值路径、ai_personality_l_*.yml 五级标签、economical_archetype、More Personality Depth 三级递进与 same/opposite 好感）；《地图上发生的事》（家族故国/代数标记）。只取方法论，不抄实现。</w:t>
      </w:r>
    </w:p>
    <w:p>
      <w:pPr>
        <w:pStyle w:val="Heading2"/>
      </w:pPr>
      <w:r>
        <w:t>1.4 数据驱动与模组化总则</w:t>
      </w:r>
    </w:p>
    <w:p>
      <w:pPr>
        <w:pStyle w:val="ListBullet"/>
        <w:spacing w:after="40"/>
      </w:pPr>
      <w:r>
        <w:rPr>
          <w:rFonts w:ascii="Microsoft YaHei" w:hAnsi="Microsoft YaHei" w:eastAsia="微软雅黑"/>
          <w:b w:val="0"/>
          <w:sz w:val="21"/>
        </w:rPr>
        <w:t>定义层（基因频率、天赋缺陷、精神疾病、绰号目录、角色模板、家族传统、语言/人名池等）一律数据驱动：Base/Mods 可覆盖、模组可新增，id 为字符串键；</w:t>
      </w:r>
    </w:p>
    <w:p>
      <w:pPr>
        <w:pStyle w:val="ListBullet"/>
        <w:spacing w:after="40"/>
      </w:pPr>
      <w:r>
        <w:rPr>
          <w:rFonts w:ascii="Microsoft YaHei" w:hAnsi="Microsoft YaHei" w:eastAsia="微软雅黑"/>
          <w:b w:val="0"/>
          <w:sz w:val="21"/>
        </w:rPr>
        <w:t>显示层统一「本地化表优先、内置字段回退」（GetName()/GetDescription() 模式）；</w:t>
      </w:r>
    </w:p>
    <w:p>
      <w:pPr>
        <w:pStyle w:val="ListBullet"/>
        <w:spacing w:after="40"/>
      </w:pPr>
      <w:r>
        <w:rPr>
          <w:rFonts w:ascii="Microsoft YaHei" w:hAnsi="Microsoft YaHei" w:eastAsia="微软雅黑"/>
          <w:b w:val="0"/>
          <w:sz w:val="21"/>
        </w:rPr>
        <w:t>人格七维统一枚举入口（PersonalityDimension/PersonalityDimensions），消灭散落的魔法字符串，同时保留字符串键重载以兼容事件 JSON 与旧存档；</w:t>
      </w:r>
    </w:p>
    <w:p>
      <w:pPr>
        <w:pStyle w:val="ListBullet"/>
        <w:spacing w:after="40"/>
      </w:pPr>
      <w:r>
        <w:rPr>
          <w:rFonts w:ascii="Microsoft YaHei" w:hAnsi="Microsoft YaHei" w:eastAsia="微软雅黑"/>
          <w:b w:val="0"/>
          <w:sz w:val="21"/>
        </w:rPr>
        <w:t>预留扩展：TraitTier/Complex（复合特质）、Cultural（文化特质）、TraitCategory 其余六类、CharacterTemplateDef 模板族，均为后续内容位。</w:t>
      </w:r>
    </w:p>
    <w:p>
      <w:pPr>
        <w:pStyle w:val="Heading1"/>
      </w:pPr>
      <w:r>
        <w:t>二、角色数据模型（CharacterData）</w:t>
      </w:r>
    </w:p>
    <w:p>
      <w:pPr>
        <w:pStyle w:val="Heading2"/>
      </w:pPr>
      <w:r>
        <w:t>2.1 身份与归属</w:t>
      </w:r>
    </w:p>
    <w:p>
      <w:pPr>
        <w:spacing w:after="80"/>
      </w:pPr>
      <w:r>
        <w:rPr>
          <w:rFonts w:ascii="Microsoft YaHei" w:hAnsi="Microsoft YaHei" w:eastAsia="微软雅黑"/>
          <w:b w:val="0"/>
          <w:sz w:val="21"/>
        </w:rPr>
        <w:t>characterId/firstName/lastName/fullName；age/isMale/birthDay/birthYear/deathDay/deathYear/isAlive；realmId（所属政权）、familyId、cultureId、raceId。角色身份 CharacterRole 十类：平民/贵族/神职人员/商人/军人/学者/统治者/继承人/配偶/廷臣。</w:t>
      </w:r>
    </w:p>
    <w:p>
      <w:pPr>
        <w:pStyle w:val="Heading2"/>
      </w:pPr>
      <w:r>
        <w:t>2.2 社会阶层对齐</w:t>
      </w:r>
    </w:p>
    <w:p>
      <w:pPr>
        <w:spacing w:after="80"/>
      </w:pPr>
      <w:r>
        <w:rPr>
          <w:rFonts w:ascii="Microsoft YaHei" w:hAnsi="Microsoft YaHei" w:eastAsia="微软雅黑"/>
          <w:b w:val="0"/>
          <w:sz w:val="21"/>
        </w:rPr>
        <w:t>角色是其所处社会阶层的有名代言人，身份必须与人口系统阶层对齐（前现代有名军官多出身贵族行伍，故 Military 归贵族教士层；普通士兵由人口块表达不建角色）。角色创建、继位、封官等身份变更时调用 SyncClassFromRole() 自动同步主/亚阶层。</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689"/>
            <w:shd w:val="clear" w:color="auto" w:fill="D9E2F3"/>
          </w:tcPr>
          <w:p>
            <w:pPr>
              <w:spacing w:after="20" w:before="20"/>
              <w:jc w:val="center"/>
            </w:pPr>
            <w:r/>
            <w:r>
              <w:rPr>
                <w:rFonts w:ascii="Microsoft YaHei" w:hAnsi="Microsoft YaHei" w:eastAsia="微软雅黑"/>
                <w:b/>
                <w:sz w:val="18"/>
              </w:rPr>
              <w:t>CharacterRole 身份</w:t>
            </w:r>
          </w:p>
        </w:tc>
        <w:tc>
          <w:tcPr>
            <w:tcW w:type="dxa" w:w="3570"/>
            <w:shd w:val="clear" w:color="auto" w:fill="D9E2F3"/>
          </w:tcPr>
          <w:p>
            <w:pPr>
              <w:spacing w:after="20" w:before="20"/>
              <w:jc w:val="center"/>
            </w:pPr>
            <w:r/>
            <w:r>
              <w:rPr>
                <w:rFonts w:ascii="Microsoft YaHei" w:hAnsi="Microsoft YaHei" w:eastAsia="微软雅黑"/>
                <w:b/>
                <w:sz w:val="18"/>
              </w:rPr>
              <w:t>主阶层 SocialClass</w:t>
            </w:r>
          </w:p>
        </w:tc>
        <w:tc>
          <w:tcPr>
            <w:tcW w:type="dxa" w:w="2380"/>
            <w:shd w:val="clear" w:color="auto" w:fill="D9E2F3"/>
          </w:tcPr>
          <w:p>
            <w:pPr>
              <w:spacing w:after="20" w:before="20"/>
              <w:jc w:val="center"/>
            </w:pPr>
            <w:r/>
            <w:r>
              <w:rPr>
                <w:rFonts w:ascii="Microsoft YaHei" w:hAnsi="Microsoft YaHei" w:eastAsia="微软雅黑"/>
                <w:b/>
                <w:sz w:val="18"/>
              </w:rPr>
              <w:t>亚阶层</w:t>
            </w:r>
          </w:p>
        </w:tc>
      </w:tr>
      <w:tr>
        <w:tc>
          <w:tcPr>
            <w:tcW w:type="dxa" w:w="3689"/>
          </w:tcPr>
          <w:p>
            <w:pPr>
              <w:spacing w:after="20" w:before="20"/>
            </w:pPr>
            <w:r/>
            <w:r>
              <w:rPr>
                <w:rFonts w:ascii="Microsoft YaHei" w:hAnsi="Microsoft YaHei" w:eastAsia="微软雅黑"/>
                <w:b w:val="0"/>
                <w:sz w:val="18"/>
              </w:rPr>
              <w:t>Ruler / Heir / Spouse</w:t>
            </w:r>
          </w:p>
        </w:tc>
        <w:tc>
          <w:tcPr>
            <w:tcW w:type="dxa" w:w="3570"/>
          </w:tcPr>
          <w:p>
            <w:pPr>
              <w:spacing w:after="20" w:before="20"/>
            </w:pPr>
            <w:r/>
            <w:r>
              <w:rPr>
                <w:rFonts w:ascii="Microsoft YaHei" w:hAnsi="Microsoft YaHei" w:eastAsia="微软雅黑"/>
                <w:b w:val="0"/>
                <w:sz w:val="18"/>
              </w:rPr>
              <w:t>Royalty（王室）</w:t>
            </w:r>
          </w:p>
        </w:tc>
        <w:tc>
          <w:tcPr>
            <w:tcW w:type="dxa" w:w="2380"/>
          </w:tcPr>
          <w:p>
            <w:pPr>
              <w:spacing w:after="20" w:before="20"/>
            </w:pPr>
            <w:r/>
            <w:r>
              <w:rPr>
                <w:rFonts w:ascii="Microsoft YaHei" w:hAnsi="Microsoft YaHei" w:eastAsia="微软雅黑"/>
                <w:b w:val="0"/>
                <w:sz w:val="18"/>
              </w:rPr>
              <w:t>默认亚类</w:t>
            </w:r>
          </w:p>
        </w:tc>
      </w:tr>
      <w:tr>
        <w:tc>
          <w:tcPr>
            <w:tcW w:type="dxa" w:w="3689"/>
          </w:tcPr>
          <w:p>
            <w:pPr>
              <w:spacing w:after="20" w:before="20"/>
            </w:pPr>
            <w:r/>
            <w:r>
              <w:rPr>
                <w:rFonts w:ascii="Microsoft YaHei" w:hAnsi="Microsoft YaHei" w:eastAsia="微软雅黑"/>
                <w:b w:val="0"/>
                <w:sz w:val="18"/>
              </w:rPr>
              <w:t>Noble / Clergy / Courtier / Military</w:t>
            </w:r>
          </w:p>
        </w:tc>
        <w:tc>
          <w:tcPr>
            <w:tcW w:type="dxa" w:w="3570"/>
          </w:tcPr>
          <w:p>
            <w:pPr>
              <w:spacing w:after="20" w:before="20"/>
            </w:pPr>
            <w:r/>
            <w:r>
              <w:rPr>
                <w:rFonts w:ascii="Microsoft YaHei" w:hAnsi="Microsoft YaHei" w:eastAsia="微软雅黑"/>
                <w:b w:val="0"/>
                <w:sz w:val="18"/>
              </w:rPr>
              <w:t>NobilityClergy（贵族教士）</w:t>
            </w:r>
          </w:p>
        </w:tc>
        <w:tc>
          <w:tcPr>
            <w:tcW w:type="dxa" w:w="2380"/>
          </w:tcPr>
          <w:p>
            <w:pPr>
              <w:spacing w:after="20" w:before="20"/>
            </w:pPr>
            <w:r/>
            <w:r>
              <w:rPr>
                <w:rFonts w:ascii="Microsoft YaHei" w:hAnsi="Microsoft YaHei" w:eastAsia="微软雅黑"/>
                <w:b w:val="0"/>
                <w:sz w:val="18"/>
              </w:rPr>
              <w:t>默认亚类</w:t>
            </w:r>
          </w:p>
        </w:tc>
      </w:tr>
      <w:tr>
        <w:tc>
          <w:tcPr>
            <w:tcW w:type="dxa" w:w="3689"/>
          </w:tcPr>
          <w:p>
            <w:pPr>
              <w:spacing w:after="20" w:before="20"/>
            </w:pPr>
            <w:r/>
            <w:r>
              <w:rPr>
                <w:rFonts w:ascii="Microsoft YaHei" w:hAnsi="Microsoft YaHei" w:eastAsia="微软雅黑"/>
                <w:b w:val="0"/>
                <w:sz w:val="18"/>
              </w:rPr>
              <w:t>Merchant / Scholar</w:t>
            </w:r>
          </w:p>
        </w:tc>
        <w:tc>
          <w:tcPr>
            <w:tcW w:type="dxa" w:w="3570"/>
          </w:tcPr>
          <w:p>
            <w:pPr>
              <w:spacing w:after="20" w:before="20"/>
            </w:pPr>
            <w:r/>
            <w:r>
              <w:rPr>
                <w:rFonts w:ascii="Microsoft YaHei" w:hAnsi="Microsoft YaHei" w:eastAsia="微软雅黑"/>
                <w:b w:val="0"/>
                <w:sz w:val="18"/>
              </w:rPr>
              <w:t>MerchantFreeman（市民）</w:t>
            </w:r>
          </w:p>
        </w:tc>
        <w:tc>
          <w:tcPr>
            <w:tcW w:type="dxa" w:w="2380"/>
          </w:tcPr>
          <w:p>
            <w:pPr>
              <w:spacing w:after="20" w:before="20"/>
            </w:pPr>
            <w:r/>
            <w:r>
              <w:rPr>
                <w:rFonts w:ascii="Microsoft YaHei" w:hAnsi="Microsoft YaHei" w:eastAsia="微软雅黑"/>
                <w:b w:val="0"/>
                <w:sz w:val="18"/>
              </w:rPr>
              <w:t>Merchant / Scholar</w:t>
            </w:r>
          </w:p>
        </w:tc>
      </w:tr>
      <w:tr>
        <w:tc>
          <w:tcPr>
            <w:tcW w:type="dxa" w:w="3689"/>
          </w:tcPr>
          <w:p>
            <w:pPr>
              <w:spacing w:after="20" w:before="20"/>
            </w:pPr>
            <w:r/>
            <w:r>
              <w:rPr>
                <w:rFonts w:ascii="Microsoft YaHei" w:hAnsi="Microsoft YaHei" w:eastAsia="微软雅黑"/>
                <w:b w:val="0"/>
                <w:sz w:val="18"/>
              </w:rPr>
              <w:t>Commoner</w:t>
            </w:r>
          </w:p>
        </w:tc>
        <w:tc>
          <w:tcPr>
            <w:tcW w:type="dxa" w:w="3570"/>
          </w:tcPr>
          <w:p>
            <w:pPr>
              <w:spacing w:after="20" w:before="20"/>
            </w:pPr>
            <w:r/>
            <w:r>
              <w:rPr>
                <w:rFonts w:ascii="Microsoft YaHei" w:hAnsi="Microsoft YaHei" w:eastAsia="微软雅黑"/>
                <w:b w:val="0"/>
                <w:sz w:val="18"/>
              </w:rPr>
              <w:t>Peasant（农民）</w:t>
            </w:r>
          </w:p>
        </w:tc>
        <w:tc>
          <w:tcPr>
            <w:tcW w:type="dxa" w:w="2380"/>
          </w:tcPr>
          <w:p>
            <w:pPr>
              <w:spacing w:after="20" w:before="20"/>
            </w:pPr>
            <w:r/>
            <w:r>
              <w:rPr>
                <w:rFonts w:ascii="Microsoft YaHei" w:hAnsi="Microsoft YaHei" w:eastAsia="微软雅黑"/>
                <w:b w:val="0"/>
                <w:sz w:val="18"/>
              </w:rPr>
              <w:t>Freeholder</w:t>
            </w:r>
          </w:p>
        </w:tc>
      </w:tr>
    </w:tbl>
    <w:p>
      <w:pPr>
        <w:spacing w:after="40"/>
      </w:pPr>
      <w:r>
        <w:rPr>
          <w:rFonts w:ascii="Microsoft YaHei" w:hAnsi="Microsoft YaHei" w:eastAsia="微软雅黑"/>
          <w:sz w:val="8"/>
        </w:rPr>
      </w:r>
    </w:p>
    <w:p>
      <w:pPr>
        <w:pStyle w:val="Heading2"/>
      </w:pPr>
      <w:r>
        <w:t>2.3 核心六维属性与有效属性出口</w:t>
      </w:r>
    </w:p>
    <w:p>
      <w:pPr>
        <w:spacing w:after="80"/>
      </w:pPr>
      <w:r>
        <w:rPr>
          <w:rFonts w:ascii="Microsoft YaHei" w:hAnsi="Microsoft YaHei" w:eastAsia="微软雅黑"/>
          <w:b w:val="0"/>
          <w:sz w:val="21"/>
        </w:rPr>
        <w:t>六维属性（0-100）：武力 martial / 外交-社交 diplomacy / 军事经略 warfare / 管理 stewardship / 谋略 intrigue / 学识 learning（2026-08-29 定稿：原 piety 位改为军事经略）。基础值出生时确定；特质与精神疾病另带修正。</w:t>
      </w:r>
    </w:p>
    <w:p>
      <w:pPr>
        <w:spacing w:after="80"/>
      </w:pPr>
      <w:r>
        <w:rPr>
          <w:rFonts w:ascii="Microsoft YaHei" w:hAnsi="Microsoft YaHei" w:eastAsia="微软雅黑"/>
          <w:b w:val="0"/>
          <w:sz w:val="21"/>
        </w:rPr>
        <w:t>有效属性出口 GetEffectiveStats() 是唯一权威出口：基础六维 + 魅力，依次叠加已获得特质修正与精神疾病修正后返回。UI 显示、AI 判定、能力计算一律取此结果，避免「基础值/修正值」两套口径；派生特质（七维表现标签）不加属性修正——表现层不叠加，修正只来自已获得特质与疾病。</w:t>
      </w:r>
    </w:p>
    <w:p>
      <w:pPr>
        <w:pStyle w:val="Heading2"/>
      </w:pPr>
      <w:r>
        <w:t>2.4 容量型数值：威望 / 恶名（企划书 9.1）</w:t>
      </w:r>
    </w:p>
    <w:p>
      <w:pPr>
        <w:spacing w:after="80"/>
      </w:pPr>
      <w:r>
        <w:rPr>
          <w:rFonts w:ascii="Microsoft YaHei" w:hAnsi="Microsoft YaHei" w:eastAsia="微软雅黑"/>
          <w:b w:val="0"/>
          <w:sz w:val="21"/>
        </w:rPr>
        <w:t>威望 prestige 与恶名 notoriety 并存，采用「当前值 + 容量等级 + 容量上限」模型：等级 1-5，容量 100/300/600/1000/1500。ModifyPrestige 自动维护等级：达上限升级、低于上限 30% 降级；恶名同容量但不变级。每日自然向零回归（威望 -0.05、恶名 -0.02）。</w:t>
      </w:r>
    </w:p>
    <w:p>
      <w:pPr>
        <w:spacing w:after="80"/>
      </w:pPr>
      <w:r>
        <w:rPr>
          <w:rFonts w:ascii="Microsoft YaHei" w:hAnsi="Microsoft YaHei" w:eastAsia="微软雅黑"/>
          <w:b w:val="0"/>
          <w:sz w:val="21"/>
        </w:rPr>
        <w:t>统治类型 RulerType（威望/恶名占比 &gt;60% 判定）：双高=昏暴之君 TyrantFool；威望高=明君 Benevolent；恶名高=暴君 Tyrant；双低=平庸之主 Mediocre。</w:t>
      </w:r>
    </w:p>
    <w:p>
      <w:pPr>
        <w:pStyle w:val="Heading2"/>
      </w:pPr>
      <w:r>
        <w:t>2.5 上限型数值（0-100）</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04"/>
            <w:shd w:val="clear" w:color="auto" w:fill="D9E2F3"/>
          </w:tcPr>
          <w:p>
            <w:pPr>
              <w:spacing w:after="20" w:before="20"/>
              <w:jc w:val="center"/>
            </w:pPr>
            <w:r/>
            <w:r>
              <w:rPr>
                <w:rFonts w:ascii="Microsoft YaHei" w:hAnsi="Microsoft YaHei" w:eastAsia="微软雅黑"/>
                <w:b/>
                <w:sz w:val="18"/>
              </w:rPr>
              <w:t>数值</w:t>
            </w:r>
          </w:p>
        </w:tc>
        <w:tc>
          <w:tcPr>
            <w:tcW w:type="dxa" w:w="1309"/>
            <w:shd w:val="clear" w:color="auto" w:fill="D9E2F3"/>
          </w:tcPr>
          <w:p>
            <w:pPr>
              <w:spacing w:after="20" w:before="20"/>
              <w:jc w:val="center"/>
            </w:pPr>
            <w:r/>
            <w:r>
              <w:rPr>
                <w:rFonts w:ascii="Microsoft YaHei" w:hAnsi="Microsoft YaHei" w:eastAsia="微软雅黑"/>
                <w:b/>
                <w:sz w:val="18"/>
              </w:rPr>
              <w:t>默认</w:t>
            </w:r>
          </w:p>
        </w:tc>
        <w:tc>
          <w:tcPr>
            <w:tcW w:type="dxa" w:w="6425"/>
            <w:shd w:val="clear" w:color="auto" w:fill="D9E2F3"/>
          </w:tcPr>
          <w:p>
            <w:pPr>
              <w:spacing w:after="20" w:before="20"/>
              <w:jc w:val="center"/>
            </w:pPr>
            <w:r/>
            <w:r>
              <w:rPr>
                <w:rFonts w:ascii="Microsoft YaHei" w:hAnsi="Microsoft YaHei" w:eastAsia="微软雅黑"/>
                <w:b/>
                <w:sz w:val="18"/>
              </w:rPr>
              <w:t>含义与驱动</w:t>
            </w:r>
          </w:p>
        </w:tc>
      </w:tr>
      <w:tr>
        <w:tc>
          <w:tcPr>
            <w:tcW w:type="dxa" w:w="1904"/>
          </w:tcPr>
          <w:p>
            <w:pPr>
              <w:spacing w:after="20" w:before="20"/>
            </w:pPr>
            <w:r/>
            <w:r>
              <w:rPr>
                <w:rFonts w:ascii="Microsoft YaHei" w:hAnsi="Microsoft YaHei" w:eastAsia="微软雅黑"/>
                <w:b w:val="0"/>
                <w:sz w:val="18"/>
              </w:rPr>
              <w:t>health 健康</w:t>
            </w:r>
          </w:p>
        </w:tc>
        <w:tc>
          <w:tcPr>
            <w:tcW w:type="dxa" w:w="1309"/>
          </w:tcPr>
          <w:p>
            <w:pPr>
              <w:spacing w:after="20" w:before="20"/>
            </w:pPr>
            <w:r/>
            <w:r>
              <w:rPr>
                <w:rFonts w:ascii="Microsoft YaHei" w:hAnsi="Microsoft YaHei" w:eastAsia="微软雅黑"/>
                <w:b w:val="0"/>
                <w:sz w:val="18"/>
              </w:rPr>
              <w:t>100</w:t>
            </w:r>
          </w:p>
        </w:tc>
        <w:tc>
          <w:tcPr>
            <w:tcW w:type="dxa" w:w="6425"/>
          </w:tcPr>
          <w:p>
            <w:pPr>
              <w:spacing w:after="20" w:before="20"/>
            </w:pPr>
            <w:r/>
            <w:r>
              <w:rPr>
                <w:rFonts w:ascii="Microsoft YaHei" w:hAnsi="Microsoft YaHei" w:eastAsia="微软雅黑"/>
                <w:b w:val="0"/>
                <w:sz w:val="18"/>
              </w:rPr>
              <w:t>随年龄衰减（见 2.8）；≤0 自然死亡；肥胖&gt;70 加速 1.5 倍</w:t>
            </w:r>
          </w:p>
        </w:tc>
      </w:tr>
      <w:tr>
        <w:tc>
          <w:tcPr>
            <w:tcW w:type="dxa" w:w="1904"/>
          </w:tcPr>
          <w:p>
            <w:pPr>
              <w:spacing w:after="20" w:before="20"/>
            </w:pPr>
            <w:r/>
            <w:r>
              <w:rPr>
                <w:rFonts w:ascii="Microsoft YaHei" w:hAnsi="Microsoft YaHei" w:eastAsia="微软雅黑"/>
                <w:b w:val="0"/>
                <w:sz w:val="18"/>
              </w:rPr>
              <w:t>fertility 生育力</w:t>
            </w:r>
          </w:p>
        </w:tc>
        <w:tc>
          <w:tcPr>
            <w:tcW w:type="dxa" w:w="1309"/>
          </w:tcPr>
          <w:p>
            <w:pPr>
              <w:spacing w:after="20" w:before="20"/>
            </w:pPr>
            <w:r/>
            <w:r>
              <w:rPr>
                <w:rFonts w:ascii="Microsoft YaHei" w:hAnsi="Microsoft YaHei" w:eastAsia="微软雅黑"/>
                <w:b w:val="0"/>
                <w:sz w:val="18"/>
              </w:rPr>
              <w:t>50</w:t>
            </w:r>
          </w:p>
        </w:tc>
        <w:tc>
          <w:tcPr>
            <w:tcW w:type="dxa" w:w="6425"/>
          </w:tcPr>
          <w:p>
            <w:pPr>
              <w:spacing w:after="20" w:before="20"/>
            </w:pPr>
            <w:r/>
            <w:r>
              <w:rPr>
                <w:rFonts w:ascii="Microsoft YaHei" w:hAnsi="Microsoft YaHei" w:eastAsia="微软雅黑"/>
                <w:b w:val="0"/>
                <w:sz w:val="18"/>
              </w:rPr>
              <w:t>生育相关（预留）</w:t>
            </w:r>
          </w:p>
        </w:tc>
      </w:tr>
      <w:tr>
        <w:tc>
          <w:tcPr>
            <w:tcW w:type="dxa" w:w="1904"/>
          </w:tcPr>
          <w:p>
            <w:pPr>
              <w:spacing w:after="20" w:before="20"/>
            </w:pPr>
            <w:r/>
            <w:r>
              <w:rPr>
                <w:rFonts w:ascii="Microsoft YaHei" w:hAnsi="Microsoft YaHei" w:eastAsia="微软雅黑"/>
                <w:b w:val="0"/>
                <w:sz w:val="18"/>
              </w:rPr>
              <w:t>stress 压力</w:t>
            </w:r>
          </w:p>
        </w:tc>
        <w:tc>
          <w:tcPr>
            <w:tcW w:type="dxa" w:w="1309"/>
          </w:tcPr>
          <w:p>
            <w:pPr>
              <w:spacing w:after="20" w:before="20"/>
            </w:pPr>
            <w:r/>
            <w:r>
              <w:rPr>
                <w:rFonts w:ascii="Microsoft YaHei" w:hAnsi="Microsoft YaHei" w:eastAsia="微软雅黑"/>
                <w:b w:val="0"/>
                <w:sz w:val="18"/>
              </w:rPr>
              <w:t>0</w:t>
            </w:r>
          </w:p>
        </w:tc>
        <w:tc>
          <w:tcPr>
            <w:tcW w:type="dxa" w:w="6425"/>
          </w:tcPr>
          <w:p>
            <w:pPr>
              <w:spacing w:after="20" w:before="20"/>
            </w:pPr>
            <w:r/>
            <w:r>
              <w:rPr>
                <w:rFonts w:ascii="Microsoft YaHei" w:hAnsi="Microsoft YaHei" w:eastAsia="微软雅黑"/>
                <w:b w:val="0"/>
                <w:sz w:val="18"/>
              </w:rPr>
              <w:t>战争/缺粮/重大事件上升；&gt;60 人格漂移翻倍；&gt;80 精神疾病风险，自然恢复几乎停止</w:t>
            </w:r>
          </w:p>
        </w:tc>
      </w:tr>
      <w:tr>
        <w:tc>
          <w:tcPr>
            <w:tcW w:type="dxa" w:w="1904"/>
          </w:tcPr>
          <w:p>
            <w:pPr>
              <w:spacing w:after="20" w:before="20"/>
            </w:pPr>
            <w:r/>
            <w:r>
              <w:rPr>
                <w:rFonts w:ascii="Microsoft YaHei" w:hAnsi="Microsoft YaHei" w:eastAsia="微软雅黑"/>
                <w:b w:val="0"/>
                <w:sz w:val="18"/>
              </w:rPr>
              <w:t>dread 恐惧</w:t>
            </w:r>
          </w:p>
        </w:tc>
        <w:tc>
          <w:tcPr>
            <w:tcW w:type="dxa" w:w="1309"/>
          </w:tcPr>
          <w:p>
            <w:pPr>
              <w:spacing w:after="20" w:before="20"/>
            </w:pPr>
            <w:r/>
            <w:r>
              <w:rPr>
                <w:rFonts w:ascii="Microsoft YaHei" w:hAnsi="Microsoft YaHei" w:eastAsia="微软雅黑"/>
                <w:b w:val="0"/>
                <w:sz w:val="18"/>
              </w:rPr>
              <w:t>0</w:t>
            </w:r>
          </w:p>
        </w:tc>
        <w:tc>
          <w:tcPr>
            <w:tcW w:type="dxa" w:w="6425"/>
          </w:tcPr>
          <w:p>
            <w:pPr>
              <w:spacing w:after="20" w:before="20"/>
            </w:pPr>
            <w:r/>
            <w:r>
              <w:rPr>
                <w:rFonts w:ascii="Microsoft YaHei" w:hAnsi="Microsoft YaHei" w:eastAsia="微软雅黑"/>
                <w:b w:val="0"/>
                <w:sz w:val="18"/>
              </w:rPr>
              <w:t>处决/暴行/恐怖事件上升；&gt;80 偏执风险</w:t>
            </w:r>
          </w:p>
        </w:tc>
      </w:tr>
      <w:tr>
        <w:tc>
          <w:tcPr>
            <w:tcW w:type="dxa" w:w="1904"/>
          </w:tcPr>
          <w:p>
            <w:pPr>
              <w:spacing w:after="20" w:before="20"/>
            </w:pPr>
            <w:r/>
            <w:r>
              <w:rPr>
                <w:rFonts w:ascii="Microsoft YaHei" w:hAnsi="Microsoft YaHei" w:eastAsia="微软雅黑"/>
                <w:b w:val="0"/>
                <w:sz w:val="18"/>
              </w:rPr>
              <w:t>obesity 肥胖</w:t>
            </w:r>
          </w:p>
        </w:tc>
        <w:tc>
          <w:tcPr>
            <w:tcW w:type="dxa" w:w="1309"/>
          </w:tcPr>
          <w:p>
            <w:pPr>
              <w:spacing w:after="20" w:before="20"/>
            </w:pPr>
            <w:r/>
            <w:r>
              <w:rPr>
                <w:rFonts w:ascii="Microsoft YaHei" w:hAnsi="Microsoft YaHei" w:eastAsia="微软雅黑"/>
                <w:b w:val="0"/>
                <w:sz w:val="18"/>
              </w:rPr>
              <w:t>20</w:t>
            </w:r>
          </w:p>
        </w:tc>
        <w:tc>
          <w:tcPr>
            <w:tcW w:type="dxa" w:w="6425"/>
          </w:tcPr>
          <w:p>
            <w:pPr>
              <w:spacing w:after="20" w:before="20"/>
            </w:pPr>
            <w:r/>
            <w:r>
              <w:rPr>
                <w:rFonts w:ascii="Microsoft YaHei" w:hAnsi="Microsoft YaHei" w:eastAsia="微软雅黑"/>
                <w:b w:val="0"/>
                <w:sz w:val="18"/>
              </w:rPr>
              <w:t>饮食驱动（见 12.5 饮食联动），影响健康与外貌型绰号</w:t>
            </w:r>
          </w:p>
        </w:tc>
      </w:tr>
      <w:tr>
        <w:tc>
          <w:tcPr>
            <w:tcW w:type="dxa" w:w="1904"/>
          </w:tcPr>
          <w:p>
            <w:pPr>
              <w:spacing w:after="20" w:before="20"/>
            </w:pPr>
            <w:r/>
            <w:r>
              <w:rPr>
                <w:rFonts w:ascii="Microsoft YaHei" w:hAnsi="Microsoft YaHei" w:eastAsia="微软雅黑"/>
                <w:b w:val="0"/>
                <w:sz w:val="18"/>
              </w:rPr>
              <w:t>charm 魅力</w:t>
            </w:r>
          </w:p>
        </w:tc>
        <w:tc>
          <w:tcPr>
            <w:tcW w:type="dxa" w:w="1309"/>
          </w:tcPr>
          <w:p>
            <w:pPr>
              <w:spacing w:after="20" w:before="20"/>
            </w:pPr>
            <w:r/>
            <w:r>
              <w:rPr>
                <w:rFonts w:ascii="Microsoft YaHei" w:hAnsi="Microsoft YaHei" w:eastAsia="微软雅黑"/>
                <w:b w:val="0"/>
                <w:sz w:val="18"/>
              </w:rPr>
              <w:t>50</w:t>
            </w:r>
          </w:p>
        </w:tc>
        <w:tc>
          <w:tcPr>
            <w:tcW w:type="dxa" w:w="6425"/>
          </w:tcPr>
          <w:p>
            <w:pPr>
              <w:spacing w:after="20" w:before="20"/>
            </w:pPr>
            <w:r/>
            <w:r>
              <w:rPr>
                <w:rFonts w:ascii="Microsoft YaHei" w:hAnsi="Microsoft YaHei" w:eastAsia="微软雅黑"/>
                <w:b w:val="0"/>
                <w:sz w:val="18"/>
              </w:rPr>
              <w:t>初始受 DNA 外观基因座影响（AA+5/Aa+2/aa-3，±10 浮动）</w:t>
            </w:r>
          </w:p>
        </w:tc>
      </w:tr>
    </w:tbl>
    <w:p>
      <w:pPr>
        <w:spacing w:after="40"/>
      </w:pPr>
      <w:r>
        <w:rPr>
          <w:rFonts w:ascii="Microsoft YaHei" w:hAnsi="Microsoft YaHei" w:eastAsia="微软雅黑"/>
          <w:sz w:val="8"/>
        </w:rPr>
      </w:r>
    </w:p>
    <w:p>
      <w:pPr>
        <w:pStyle w:val="Heading2"/>
      </w:pPr>
      <w:r>
        <w:t>2.6 人格七维字段</w:t>
      </w:r>
    </w:p>
    <w:p>
      <w:pPr>
        <w:spacing w:after="80"/>
      </w:pPr>
      <w:r>
        <w:rPr>
          <w:rFonts w:ascii="Microsoft YaHei" w:hAnsi="Microsoft YaHei" w:eastAsia="微软雅黑"/>
          <w:b w:val="0"/>
          <w:sz w:val="21"/>
        </w:rPr>
        <w:t>七维连续值 boldness/compassion/greed/honor/rationality/vengefulness/piety，范围 -100~100，详见第三章。注意 piety 虔信是人格维度（行为倾向），与宗教系统的 spiritualFulfillment（灵性满足资源）严格区分。</w:t>
      </w:r>
    </w:p>
    <w:p>
      <w:pPr>
        <w:pStyle w:val="Heading2"/>
      </w:pPr>
      <w:r>
        <w:t>2.7 信仰三形态字段</w:t>
      </w:r>
    </w:p>
    <w:p>
      <w:pPr>
        <w:spacing w:after="80"/>
      </w:pPr>
      <w:r>
        <w:rPr>
          <w:rFonts w:ascii="Microsoft YaHei" w:hAnsi="Microsoft YaHei" w:eastAsia="微软雅黑"/>
          <w:b w:val="0"/>
          <w:sz w:val="21"/>
        </w:rPr>
        <w:t>社会信仰 faithId（展示给社会的公开合法信仰，原语义）；私人信仰 privateFaithId（本人真实信仰，默认同社会信仰）；个人信条 personalTenets（可借其他信仰/组合原有/自创，与官方教义冲突→偏离度）；isSecretBeliever（私人≠社会且被禁止时的秘密信仰状态，暴露风险）；spiritualFulfillment 灵性满足 0-100（虔诚资源，非人格维度）。详见第 12 章宗教接线。</w:t>
      </w:r>
    </w:p>
    <w:p>
      <w:pPr>
        <w:pStyle w:val="Heading2"/>
      </w:pPr>
      <w:r>
        <w:t>2.8 称号与成就字段</w:t>
      </w:r>
    </w:p>
    <w:p>
      <w:pPr>
        <w:spacing w:after="80"/>
      </w:pPr>
      <w:r>
        <w:rPr>
          <w:rFonts w:ascii="Microsoft YaHei" w:hAnsi="Microsoft YaHei" w:eastAsia="微软雅黑"/>
          <w:b w:val="0"/>
          <w:sz w:val="21"/>
        </w:rPr>
        <w:t>epithet 绰号/诨号（行为后验授予，中性西方传统）；legendaryTitle 传奇评价（X王 档，达成传奇可覆盖普通绰号——升格制）；posthumousTitle 谥号（死后华夏式）；bodyMarks 身体/外观特征标记列表（事件/伤病系统写入，外貌型绰号判定源）；achievements 一生成就计数（AchievementRecord 结构）；accessionDay 即位日（在位年数计算）；epithetEvaluated 死亡评估只做一次的标记。</w:t>
      </w:r>
    </w:p>
    <w:p>
      <w:pPr>
        <w:pStyle w:val="Heading2"/>
      </w:pPr>
      <w:r>
        <w:t>2.9 派生能力计算</w:t>
      </w:r>
    </w:p>
    <w:p>
      <w:pPr>
        <w:pStyle w:val="ListBullet"/>
        <w:spacing w:after="40"/>
      </w:pPr>
      <w:r>
        <w:rPr>
          <w:rFonts w:ascii="Microsoft YaHei" w:hAnsi="Microsoft YaHei" w:eastAsia="微软雅黑"/>
          <w:b w:val="0"/>
          <w:sz w:val="21"/>
        </w:rPr>
        <w:t>综合能力 CalculateOverallAbility = 六维均值（0-100）；</w:t>
      </w:r>
    </w:p>
    <w:p>
      <w:pPr>
        <w:pStyle w:val="ListBullet"/>
        <w:spacing w:after="40"/>
      </w:pPr>
      <w:r>
        <w:rPr>
          <w:rFonts w:ascii="Microsoft YaHei" w:hAnsi="Microsoft YaHei" w:eastAsia="微软雅黑"/>
          <w:b w:val="0"/>
          <w:sz w:val="21"/>
        </w:rPr>
        <w:t>统治能力 CalculateRuleAbility = 管理×0.4 + 外交×0.3 + 谋略×0.2 + 学识×0.1（政权稳定、选君用）；</w:t>
      </w:r>
    </w:p>
    <w:p>
      <w:pPr>
        <w:pStyle w:val="ListBullet"/>
        <w:spacing w:after="40"/>
      </w:pPr>
      <w:r>
        <w:rPr>
          <w:rFonts w:ascii="Microsoft YaHei" w:hAnsi="Microsoft YaHei" w:eastAsia="微软雅黑"/>
          <w:b w:val="0"/>
          <w:sz w:val="21"/>
        </w:rPr>
        <w:t>军事指挥能力 CalculateCommandAbility = 军事经略×0.6 + 武力×0.2 + 谋略×0.1 + 学识×0.1（选将统兵用——修正旧版误用 martial 主导、导致「军事经略」属性不参与选将的矛盾）。</w:t>
      </w:r>
    </w:p>
    <w:p>
      <w:pPr>
        <w:pStyle w:val="Heading2"/>
      </w:pPr>
      <w:r>
        <w:t>2.10 每日 Tick（CharacterData.DailyTick）</w:t>
      </w:r>
    </w:p>
    <w:p>
      <w:pPr>
        <w:pStyle w:val="ListBullet"/>
        <w:spacing w:after="40"/>
      </w:pPr>
      <w:r>
        <w:rPr>
          <w:rFonts w:ascii="Microsoft YaHei" w:hAnsi="Microsoft YaHei" w:eastAsia="微软雅黑"/>
          <w:b w:val="0"/>
          <w:sz w:val="21"/>
        </w:rPr>
        <w:t>年龄：生日当天 +1（简化逐年）；</w:t>
      </w:r>
    </w:p>
    <w:p>
      <w:pPr>
        <w:pStyle w:val="ListBullet"/>
        <w:spacing w:after="40"/>
      </w:pPr>
      <w:r>
        <w:rPr>
          <w:rFonts w:ascii="Microsoft YaHei" w:hAnsi="Microsoft YaHei" w:eastAsia="微软雅黑"/>
          <w:b w:val="0"/>
          <w:sz w:val="21"/>
        </w:rPr>
        <w:t>健康自然衰减：有 DNA 时 onset=预期寿命×0.6、full=预期寿命，无 DNA 时 50→100 线性；肥胖&gt;70 加速 1.5 倍；健康≤0 自然死亡；</w:t>
      </w:r>
    </w:p>
    <w:p>
      <w:pPr>
        <w:pStyle w:val="ListBullet"/>
        <w:spacing w:after="40"/>
      </w:pPr>
      <w:r>
        <w:rPr>
          <w:rFonts w:ascii="Microsoft YaHei" w:hAnsi="Microsoft YaHei" w:eastAsia="微软雅黑"/>
          <w:b w:val="0"/>
          <w:sz w:val="21"/>
        </w:rPr>
        <w:t>压力恢复：常态 -0.05/日（受疾病 stressDecayMult 影响，抑郁/焦虑恢复慢）；压力&gt;60 时几乎不恢复（-0.01）；</w:t>
      </w:r>
    </w:p>
    <w:p>
      <w:pPr>
        <w:pStyle w:val="ListBullet"/>
        <w:spacing w:after="40"/>
      </w:pPr>
      <w:r>
        <w:rPr>
          <w:rFonts w:ascii="Microsoft YaHei" w:hAnsi="Microsoft YaHei" w:eastAsia="微软雅黑"/>
          <w:b w:val="0"/>
          <w:sz w:val="21"/>
        </w:rPr>
        <w:t>高压计时：压力&gt;80 每 +1 日（精神疾病触发计数），否则 -2 日衰减；</w:t>
      </w:r>
    </w:p>
    <w:p>
      <w:pPr>
        <w:pStyle w:val="ListBullet"/>
        <w:spacing w:after="40"/>
      </w:pPr>
      <w:r>
        <w:rPr>
          <w:rFonts w:ascii="Microsoft YaHei" w:hAnsi="Microsoft YaHei" w:eastAsia="微软雅黑"/>
          <w:b w:val="0"/>
          <w:sz w:val="21"/>
        </w:rPr>
        <w:t>人格漂移：每维 ±0.01 随机游走（压力&gt;60 时 ±0.02 翻倍），统一走 SetPersonalityValue 入口 clamp；</w:t>
      </w:r>
    </w:p>
    <w:p>
      <w:pPr>
        <w:pStyle w:val="ListBullet"/>
        <w:spacing w:after="40"/>
      </w:pPr>
      <w:r>
        <w:rPr>
          <w:rFonts w:ascii="Microsoft YaHei" w:hAnsi="Microsoft YaHei" w:eastAsia="微软雅黑"/>
          <w:b w:val="0"/>
          <w:sz w:val="21"/>
        </w:rPr>
        <w:t>肥胖自然回落 -0.01/日（活动代谢）；威望/恶名自然衰减；</w:t>
      </w:r>
    </w:p>
    <w:p>
      <w:pPr>
        <w:pStyle w:val="ListBullet"/>
        <w:spacing w:after="40"/>
      </w:pPr>
      <w:r>
        <w:rPr>
          <w:rFonts w:ascii="Microsoft YaHei" w:hAnsi="Microsoft YaHei" w:eastAsia="微软雅黑"/>
          <w:b w:val="0"/>
          <w:sz w:val="21"/>
        </w:rPr>
        <w:t>已获得特质逐一执行 ApplyDailyEffect。</w:t>
      </w:r>
    </w:p>
    <w:p>
      <w:pPr>
        <w:pStyle w:val="Heading1"/>
      </w:pPr>
      <w:r>
        <w:t>三、人格七维系统（企划书 9.3）</w:t>
      </w:r>
    </w:p>
    <w:p>
      <w:pPr>
        <w:pStyle w:val="Heading2"/>
      </w:pPr>
      <w:r>
        <w:t>3.1 维度定义</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94"/>
            <w:shd w:val="clear" w:color="auto" w:fill="D9E2F3"/>
          </w:tcPr>
          <w:p>
            <w:pPr>
              <w:spacing w:after="20" w:before="20"/>
              <w:jc w:val="center"/>
            </w:pPr>
            <w:r/>
            <w:r>
              <w:rPr>
                <w:rFonts w:ascii="Microsoft YaHei" w:hAnsi="Microsoft YaHei" w:eastAsia="微软雅黑"/>
                <w:b/>
                <w:sz w:val="18"/>
              </w:rPr>
              <w:t>维度（枚举/键）</w:t>
            </w:r>
          </w:p>
        </w:tc>
        <w:tc>
          <w:tcPr>
            <w:tcW w:type="dxa" w:w="1309"/>
            <w:shd w:val="clear" w:color="auto" w:fill="D9E2F3"/>
          </w:tcPr>
          <w:p>
            <w:pPr>
              <w:spacing w:after="20" w:before="20"/>
              <w:jc w:val="center"/>
            </w:pPr>
            <w:r/>
            <w:r>
              <w:rPr>
                <w:rFonts w:ascii="Microsoft YaHei" w:hAnsi="Microsoft YaHei" w:eastAsia="微软雅黑"/>
                <w:b/>
                <w:sz w:val="18"/>
              </w:rPr>
              <w:t>中文名</w:t>
            </w:r>
          </w:p>
        </w:tc>
        <w:tc>
          <w:tcPr>
            <w:tcW w:type="dxa" w:w="5235"/>
            <w:shd w:val="clear" w:color="auto" w:fill="D9E2F3"/>
          </w:tcPr>
          <w:p>
            <w:pPr>
              <w:spacing w:after="20" w:before="20"/>
              <w:jc w:val="center"/>
            </w:pPr>
            <w:r/>
            <w:r>
              <w:rPr>
                <w:rFonts w:ascii="Microsoft YaHei" w:hAnsi="Microsoft YaHei" w:eastAsia="微软雅黑"/>
                <w:b/>
                <w:sz w:val="18"/>
              </w:rPr>
              <w:t>两极语义</w:t>
            </w:r>
          </w:p>
        </w:tc>
      </w:tr>
      <w:tr>
        <w:tc>
          <w:tcPr>
            <w:tcW w:type="dxa" w:w="3094"/>
          </w:tcPr>
          <w:p>
            <w:pPr>
              <w:spacing w:after="20" w:before="20"/>
            </w:pPr>
            <w:r/>
            <w:r>
              <w:rPr>
                <w:rFonts w:ascii="Microsoft YaHei" w:hAnsi="Microsoft YaHei" w:eastAsia="微软雅黑"/>
                <w:b w:val="0"/>
                <w:sz w:val="18"/>
              </w:rPr>
              <w:t>Boldness / boldness</w:t>
            </w:r>
          </w:p>
        </w:tc>
        <w:tc>
          <w:tcPr>
            <w:tcW w:type="dxa" w:w="1309"/>
          </w:tcPr>
          <w:p>
            <w:pPr>
              <w:spacing w:after="20" w:before="20"/>
            </w:pPr>
            <w:r/>
            <w:r>
              <w:rPr>
                <w:rFonts w:ascii="Microsoft YaHei" w:hAnsi="Microsoft YaHei" w:eastAsia="微软雅黑"/>
                <w:b w:val="0"/>
                <w:sz w:val="18"/>
              </w:rPr>
              <w:t>大胆</w:t>
            </w:r>
          </w:p>
        </w:tc>
        <w:tc>
          <w:tcPr>
            <w:tcW w:type="dxa" w:w="5235"/>
          </w:tcPr>
          <w:p>
            <w:pPr>
              <w:spacing w:after="20" w:before="20"/>
            </w:pPr>
            <w:r/>
            <w:r>
              <w:rPr>
                <w:rFonts w:ascii="Microsoft YaHei" w:hAnsi="Microsoft YaHei" w:eastAsia="微软雅黑"/>
                <w:b w:val="0"/>
                <w:sz w:val="18"/>
              </w:rPr>
              <w:t>怯懦 ↔ 勇猛</w:t>
            </w:r>
          </w:p>
        </w:tc>
      </w:tr>
      <w:tr>
        <w:tc>
          <w:tcPr>
            <w:tcW w:type="dxa" w:w="3094"/>
          </w:tcPr>
          <w:p>
            <w:pPr>
              <w:spacing w:after="20" w:before="20"/>
            </w:pPr>
            <w:r/>
            <w:r>
              <w:rPr>
                <w:rFonts w:ascii="Microsoft YaHei" w:hAnsi="Microsoft YaHei" w:eastAsia="微软雅黑"/>
                <w:b w:val="0"/>
                <w:sz w:val="18"/>
              </w:rPr>
              <w:t>Compassion / compassion</w:t>
            </w:r>
          </w:p>
        </w:tc>
        <w:tc>
          <w:tcPr>
            <w:tcW w:type="dxa" w:w="1309"/>
          </w:tcPr>
          <w:p>
            <w:pPr>
              <w:spacing w:after="20" w:before="20"/>
            </w:pPr>
            <w:r/>
            <w:r>
              <w:rPr>
                <w:rFonts w:ascii="Microsoft YaHei" w:hAnsi="Microsoft YaHei" w:eastAsia="微软雅黑"/>
                <w:b w:val="0"/>
                <w:sz w:val="18"/>
              </w:rPr>
              <w:t>悲悯</w:t>
            </w:r>
          </w:p>
        </w:tc>
        <w:tc>
          <w:tcPr>
            <w:tcW w:type="dxa" w:w="5235"/>
          </w:tcPr>
          <w:p>
            <w:pPr>
              <w:spacing w:after="20" w:before="20"/>
            </w:pPr>
            <w:r/>
            <w:r>
              <w:rPr>
                <w:rFonts w:ascii="Microsoft YaHei" w:hAnsi="Microsoft YaHei" w:eastAsia="微软雅黑"/>
                <w:b w:val="0"/>
                <w:sz w:val="18"/>
              </w:rPr>
              <w:t>冷酷 ↔ 慈悲</w:t>
            </w:r>
          </w:p>
        </w:tc>
      </w:tr>
      <w:tr>
        <w:tc>
          <w:tcPr>
            <w:tcW w:type="dxa" w:w="3094"/>
          </w:tcPr>
          <w:p>
            <w:pPr>
              <w:spacing w:after="20" w:before="20"/>
            </w:pPr>
            <w:r/>
            <w:r>
              <w:rPr>
                <w:rFonts w:ascii="Microsoft YaHei" w:hAnsi="Microsoft YaHei" w:eastAsia="微软雅黑"/>
                <w:b w:val="0"/>
                <w:sz w:val="18"/>
              </w:rPr>
              <w:t>Greed / greed</w:t>
            </w:r>
          </w:p>
        </w:tc>
        <w:tc>
          <w:tcPr>
            <w:tcW w:type="dxa" w:w="1309"/>
          </w:tcPr>
          <w:p>
            <w:pPr>
              <w:spacing w:after="20" w:before="20"/>
            </w:pPr>
            <w:r/>
            <w:r>
              <w:rPr>
                <w:rFonts w:ascii="Microsoft YaHei" w:hAnsi="Microsoft YaHei" w:eastAsia="微软雅黑"/>
                <w:b w:val="0"/>
                <w:sz w:val="18"/>
              </w:rPr>
              <w:t>贪婪</w:t>
            </w:r>
          </w:p>
        </w:tc>
        <w:tc>
          <w:tcPr>
            <w:tcW w:type="dxa" w:w="5235"/>
          </w:tcPr>
          <w:p>
            <w:pPr>
              <w:spacing w:after="20" w:before="20"/>
            </w:pPr>
            <w:r/>
            <w:r>
              <w:rPr>
                <w:rFonts w:ascii="Microsoft YaHei" w:hAnsi="Microsoft YaHei" w:eastAsia="微软雅黑"/>
                <w:b w:val="0"/>
                <w:sz w:val="18"/>
              </w:rPr>
              <w:t>慷慨 ↔ 贪婪</w:t>
            </w:r>
          </w:p>
        </w:tc>
      </w:tr>
      <w:tr>
        <w:tc>
          <w:tcPr>
            <w:tcW w:type="dxa" w:w="3094"/>
          </w:tcPr>
          <w:p>
            <w:pPr>
              <w:spacing w:after="20" w:before="20"/>
            </w:pPr>
            <w:r/>
            <w:r>
              <w:rPr>
                <w:rFonts w:ascii="Microsoft YaHei" w:hAnsi="Microsoft YaHei" w:eastAsia="微软雅黑"/>
                <w:b w:val="0"/>
                <w:sz w:val="18"/>
              </w:rPr>
              <w:t>Honor / honor</w:t>
            </w:r>
          </w:p>
        </w:tc>
        <w:tc>
          <w:tcPr>
            <w:tcW w:type="dxa" w:w="1309"/>
          </w:tcPr>
          <w:p>
            <w:pPr>
              <w:spacing w:after="20" w:before="20"/>
            </w:pPr>
            <w:r/>
            <w:r>
              <w:rPr>
                <w:rFonts w:ascii="Microsoft YaHei" w:hAnsi="Microsoft YaHei" w:eastAsia="微软雅黑"/>
                <w:b w:val="0"/>
                <w:sz w:val="18"/>
              </w:rPr>
              <w:t>荣誉</w:t>
            </w:r>
          </w:p>
        </w:tc>
        <w:tc>
          <w:tcPr>
            <w:tcW w:type="dxa" w:w="5235"/>
          </w:tcPr>
          <w:p>
            <w:pPr>
              <w:spacing w:after="20" w:before="20"/>
            </w:pPr>
            <w:r/>
            <w:r>
              <w:rPr>
                <w:rFonts w:ascii="Microsoft YaHei" w:hAnsi="Microsoft YaHei" w:eastAsia="微软雅黑"/>
                <w:b w:val="0"/>
                <w:sz w:val="18"/>
              </w:rPr>
              <w:t>狡诈 ↔ 诚实/重诺</w:t>
            </w:r>
          </w:p>
        </w:tc>
      </w:tr>
      <w:tr>
        <w:tc>
          <w:tcPr>
            <w:tcW w:type="dxa" w:w="3094"/>
          </w:tcPr>
          <w:p>
            <w:pPr>
              <w:spacing w:after="20" w:before="20"/>
            </w:pPr>
            <w:r/>
            <w:r>
              <w:rPr>
                <w:rFonts w:ascii="Microsoft YaHei" w:hAnsi="Microsoft YaHei" w:eastAsia="微软雅黑"/>
                <w:b w:val="0"/>
                <w:sz w:val="18"/>
              </w:rPr>
              <w:t>Rationality / rationality</w:t>
            </w:r>
          </w:p>
        </w:tc>
        <w:tc>
          <w:tcPr>
            <w:tcW w:type="dxa" w:w="1309"/>
          </w:tcPr>
          <w:p>
            <w:pPr>
              <w:spacing w:after="20" w:before="20"/>
            </w:pPr>
            <w:r/>
            <w:r>
              <w:rPr>
                <w:rFonts w:ascii="Microsoft YaHei" w:hAnsi="Microsoft YaHei" w:eastAsia="微软雅黑"/>
                <w:b w:val="0"/>
                <w:sz w:val="18"/>
              </w:rPr>
              <w:t>理性</w:t>
            </w:r>
          </w:p>
        </w:tc>
        <w:tc>
          <w:tcPr>
            <w:tcW w:type="dxa" w:w="5235"/>
          </w:tcPr>
          <w:p>
            <w:pPr>
              <w:spacing w:after="20" w:before="20"/>
            </w:pPr>
            <w:r/>
            <w:r>
              <w:rPr>
                <w:rFonts w:ascii="Microsoft YaHei" w:hAnsi="Microsoft YaHei" w:eastAsia="微软雅黑"/>
                <w:b w:val="0"/>
                <w:sz w:val="18"/>
              </w:rPr>
              <w:t>冲动/狂热 ↔ 冷静理性</w:t>
            </w:r>
          </w:p>
        </w:tc>
      </w:tr>
      <w:tr>
        <w:tc>
          <w:tcPr>
            <w:tcW w:type="dxa" w:w="3094"/>
          </w:tcPr>
          <w:p>
            <w:pPr>
              <w:spacing w:after="20" w:before="20"/>
            </w:pPr>
            <w:r/>
            <w:r>
              <w:rPr>
                <w:rFonts w:ascii="Microsoft YaHei" w:hAnsi="Microsoft YaHei" w:eastAsia="微软雅黑"/>
                <w:b w:val="0"/>
                <w:sz w:val="18"/>
              </w:rPr>
              <w:t>Vengefulness / vengefulness</w:t>
            </w:r>
          </w:p>
        </w:tc>
        <w:tc>
          <w:tcPr>
            <w:tcW w:type="dxa" w:w="1309"/>
          </w:tcPr>
          <w:p>
            <w:pPr>
              <w:spacing w:after="20" w:before="20"/>
            </w:pPr>
            <w:r/>
            <w:r>
              <w:rPr>
                <w:rFonts w:ascii="Microsoft YaHei" w:hAnsi="Microsoft YaHei" w:eastAsia="微软雅黑"/>
                <w:b w:val="0"/>
                <w:sz w:val="18"/>
              </w:rPr>
              <w:t>报复</w:t>
            </w:r>
          </w:p>
        </w:tc>
        <w:tc>
          <w:tcPr>
            <w:tcW w:type="dxa" w:w="5235"/>
          </w:tcPr>
          <w:p>
            <w:pPr>
              <w:spacing w:after="20" w:before="20"/>
            </w:pPr>
            <w:r/>
            <w:r>
              <w:rPr>
                <w:rFonts w:ascii="Microsoft YaHei" w:hAnsi="Microsoft YaHei" w:eastAsia="微软雅黑"/>
                <w:b w:val="0"/>
                <w:sz w:val="18"/>
              </w:rPr>
              <w:t>宽恕 ↔ 睚眦必报</w:t>
            </w:r>
          </w:p>
        </w:tc>
      </w:tr>
      <w:tr>
        <w:tc>
          <w:tcPr>
            <w:tcW w:type="dxa" w:w="3094"/>
          </w:tcPr>
          <w:p>
            <w:pPr>
              <w:spacing w:after="20" w:before="20"/>
            </w:pPr>
            <w:r/>
            <w:r>
              <w:rPr>
                <w:rFonts w:ascii="Microsoft YaHei" w:hAnsi="Microsoft YaHei" w:eastAsia="微软雅黑"/>
                <w:b w:val="0"/>
                <w:sz w:val="18"/>
              </w:rPr>
              <w:t>Piety / piety</w:t>
            </w:r>
          </w:p>
        </w:tc>
        <w:tc>
          <w:tcPr>
            <w:tcW w:type="dxa" w:w="1309"/>
          </w:tcPr>
          <w:p>
            <w:pPr>
              <w:spacing w:after="20" w:before="20"/>
            </w:pPr>
            <w:r/>
            <w:r>
              <w:rPr>
                <w:rFonts w:ascii="Microsoft YaHei" w:hAnsi="Microsoft YaHei" w:eastAsia="微软雅黑"/>
                <w:b w:val="0"/>
                <w:sz w:val="18"/>
              </w:rPr>
              <w:t>虔信</w:t>
            </w:r>
          </w:p>
        </w:tc>
        <w:tc>
          <w:tcPr>
            <w:tcW w:type="dxa" w:w="5235"/>
          </w:tcPr>
          <w:p>
            <w:pPr>
              <w:spacing w:after="20" w:before="20"/>
            </w:pPr>
            <w:r/>
            <w:r>
              <w:rPr>
                <w:rFonts w:ascii="Microsoft YaHei" w:hAnsi="Microsoft YaHei" w:eastAsia="微软雅黑"/>
                <w:b w:val="0"/>
                <w:sz w:val="18"/>
              </w:rPr>
              <w:t>无神/愤世 ↔ 虔诚信奉</w:t>
            </w:r>
          </w:p>
        </w:tc>
      </w:tr>
    </w:tbl>
    <w:p>
      <w:pPr>
        <w:spacing w:after="40"/>
      </w:pPr>
      <w:r>
        <w:rPr>
          <w:rFonts w:ascii="Microsoft YaHei" w:hAnsi="Microsoft YaHei" w:eastAsia="微软雅黑"/>
          <w:sz w:val="8"/>
        </w:rPr>
      </w:r>
    </w:p>
    <w:p>
      <w:pPr>
        <w:pStyle w:val="Heading2"/>
      </w:pPr>
      <w:r>
        <w:t>3.2 元数据与统一入口</w:t>
      </w:r>
    </w:p>
    <w:p>
      <w:pPr>
        <w:spacing w:after="80"/>
      </w:pPr>
      <w:r>
        <w:rPr>
          <w:rFonts w:ascii="Microsoft YaHei" w:hAnsi="Microsoft YaHei" w:eastAsia="微软雅黑"/>
          <w:b w:val="0"/>
          <w:sz w:val="21"/>
        </w:rPr>
        <w:t>PersonalityDimensions 是唯一权威表：固定遍历顺序（七维数组）、字符串键、中文显示名、TryParse 容错解析。所有初始化/漂移/事件/模板写入统一走 SetPersonalityValue（clamp -100~100）/AddPersonality；读取走 GetPersonalityValue。新增维度只需改这一处。</w:t>
      </w:r>
    </w:p>
    <w:p>
      <w:pPr>
        <w:pStyle w:val="Heading2"/>
      </w:pPr>
      <w:r>
        <w:t>3.3 强度分档与表现标签</w:t>
      </w:r>
    </w:p>
    <w:p>
      <w:pPr>
        <w:spacing w:after="80"/>
      </w:pPr>
      <w:r>
        <w:rPr>
          <w:rFonts w:ascii="Microsoft YaHei" w:hAnsi="Microsoft YaHei" w:eastAsia="微软雅黑"/>
          <w:b w:val="0"/>
          <w:sz w:val="21"/>
        </w:rPr>
        <w:t>借鉴 CK3 More Personality Depth 三级制（Mild/Normal/Intense）扩展为四级：0=无倾向 |v|&lt;15；1=轻度 15~35；2=中度 35~65；3=重度 &gt;65。分档驱动：好感缩放、AI 偏置幅度、派生特质等级。人物界面展示的性格标签（勇敢/慈悲者/虔诚者……）来自 traits 中 category=Personality 的离散特质，而非运行时从七维推导。</w:t>
      </w:r>
    </w:p>
    <w:p>
      <w:pPr>
        <w:pStyle w:val="Heading2"/>
      </w:pPr>
      <w:r>
        <w:t>3.4 人格描述（写实场景化）</w:t>
      </w:r>
    </w:p>
    <w:p>
      <w:pPr>
        <w:spacing w:after="80"/>
      </w:pPr>
      <w:r>
        <w:rPr>
          <w:rFonts w:ascii="Microsoft YaHei" w:hAnsi="Microsoft YaHei" w:eastAsia="微软雅黑"/>
          <w:b w:val="0"/>
          <w:sz w:val="21"/>
        </w:rPr>
        <w:t>GetPersonalityDescription 按 |值| 排序取最高两维套场景模板：写实场景化散文（「为人胆气过人，临事敢为，鲜有畏葸，行事冷静理性，遇事权衡利害……」），禁四字标签与善恶定性；全部 &lt;15 时输出「性情平和中正……」模板。玩家侧另有人格维度的五级标签映射（强负/负/中性/正/强正——名词+形容词+行为描述，对齐 CK3 ai_personality_l_*.yml）作为离散展示位。</w:t>
      </w:r>
    </w:p>
    <w:p>
      <w:pPr>
        <w:pStyle w:val="Heading2"/>
      </w:pPr>
      <w:r>
        <w:t>3.5 人格亲和度</w:t>
      </w:r>
    </w:p>
    <w:p>
      <w:pPr>
        <w:spacing w:after="80"/>
      </w:pPr>
      <w:r>
        <w:rPr>
          <w:rFonts w:ascii="Microsoft YaHei" w:hAnsi="Microsoft YaHei" w:eastAsia="微软雅黑"/>
          <w:b w:val="0"/>
          <w:sz w:val="21"/>
        </w:rPr>
        <w:t>GetPersonalityAffinity：七维逐项比较，同向（同号且双方强度≥15）互喜、反向互厌，强度分档定幅度：同向 +2/+4/+6（按双方较低档），反向 -1/-3/-5；结果 clamp ±20。用于既有关系的缓慢好感漂移（性格相投日久生情、相斥渐行渐远），不主动创建新关系。</w:t>
      </w:r>
    </w:p>
    <w:p>
      <w:pPr>
        <w:pStyle w:val="Heading2"/>
      </w:pPr>
      <w:r>
        <w:t>3.6 家族遗传基线</w:t>
      </w:r>
    </w:p>
    <w:p>
      <w:pPr>
        <w:spacing w:after="80"/>
      </w:pPr>
      <w:r>
        <w:rPr>
          <w:rFonts w:ascii="Microsoft YaHei" w:hAnsi="Microsoft YaHei" w:eastAsia="微软雅黑"/>
          <w:b w:val="0"/>
          <w:sz w:val="21"/>
        </w:rPr>
        <w:t>初始化（InitializePersonality）：有父母时取双亲均值 ±10 随机（家族遗传基线）；无父母时围绕 0 随机 ±30。压力 &gt;60 时每日漂移翻倍构成人格的长期演化通道。</w:t>
      </w:r>
    </w:p>
    <w:p>
      <w:pPr>
        <w:pStyle w:val="Heading2"/>
      </w:pPr>
      <w:r>
        <w:t>3.7 角色模板（第九篇生成参数）</w:t>
      </w:r>
    </w:p>
    <w:p>
      <w:pPr>
        <w:spacing w:after="80"/>
      </w:pPr>
      <w:r>
        <w:rPr>
          <w:rFonts w:ascii="Microsoft YaHei" w:hAnsi="Microsoft YaHei" w:eastAsia="微软雅黑"/>
          <w:b w:val="0"/>
          <w:sz w:val="21"/>
        </w:rPr>
        <w:t>CharacterTemplateDef 在注册表数据驱动定义（tmpl_ruler/tmpl_spouse 等），套用三件事：年龄范围（调用方未指定时随机）、六维约束（statMin/statMax，0=不约束）、人格七维 bias 偏移（叠加于家族遗传基线之上，模板内按维度枚举索引器访问）。</w:t>
      </w:r>
    </w:p>
    <w:p>
      <w:pPr>
        <w:pStyle w:val="Heading1"/>
      </w:pPr>
      <w:r>
        <w:t>四、经济原型（统治者 AI 战略人格）</w:t>
      </w:r>
    </w:p>
    <w:p>
      <w:pPr>
        <w:spacing w:after="80"/>
      </w:pPr>
      <w:r>
        <w:rPr>
          <w:rFonts w:ascii="Microsoft YaHei" w:hAnsi="Microsoft YaHei" w:eastAsia="微软雅黑"/>
          <w:b w:val="0"/>
          <w:sz w:val="21"/>
        </w:rPr>
        <w:t>对齐 CK3 economical_archetype：由七维组合 + 特质互斥推导的统治者行为原型，决定 AI 预算与战略倾向。推导顺序固定（优先级从高到低），每个原型带五维行为偏置（战争/建设/宗教/阴谋/外交，-1~1）供 AI 决策读取。</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833"/>
            <w:shd w:val="clear" w:color="auto" w:fill="D9E2F3"/>
          </w:tcPr>
          <w:p>
            <w:pPr>
              <w:spacing w:after="20" w:before="20"/>
              <w:jc w:val="center"/>
            </w:pPr>
            <w:r/>
            <w:r>
              <w:rPr>
                <w:rFonts w:ascii="Microsoft YaHei" w:hAnsi="Microsoft YaHei" w:eastAsia="微软雅黑"/>
                <w:b/>
                <w:sz w:val="18"/>
              </w:rPr>
              <w:t>优先级</w:t>
            </w:r>
          </w:p>
        </w:tc>
        <w:tc>
          <w:tcPr>
            <w:tcW w:type="dxa" w:w="1785"/>
            <w:shd w:val="clear" w:color="auto" w:fill="D9E2F3"/>
          </w:tcPr>
          <w:p>
            <w:pPr>
              <w:spacing w:after="20" w:before="20"/>
              <w:jc w:val="center"/>
            </w:pPr>
            <w:r/>
            <w:r>
              <w:rPr>
                <w:rFonts w:ascii="Microsoft YaHei" w:hAnsi="Microsoft YaHei" w:eastAsia="微软雅黑"/>
                <w:b/>
                <w:sz w:val="18"/>
              </w:rPr>
              <w:t>原型</w:t>
            </w:r>
          </w:p>
        </w:tc>
        <w:tc>
          <w:tcPr>
            <w:tcW w:type="dxa" w:w="1785"/>
            <w:shd w:val="clear" w:color="auto" w:fill="D9E2F3"/>
          </w:tcPr>
          <w:p>
            <w:pPr>
              <w:spacing w:after="20" w:before="20"/>
              <w:jc w:val="center"/>
            </w:pPr>
            <w:r/>
            <w:r>
              <w:rPr>
                <w:rFonts w:ascii="Microsoft YaHei" w:hAnsi="Microsoft YaHei" w:eastAsia="微软雅黑"/>
                <w:b/>
                <w:sz w:val="18"/>
              </w:rPr>
              <w:t>显示名</w:t>
            </w:r>
          </w:p>
        </w:tc>
        <w:tc>
          <w:tcPr>
            <w:tcW w:type="dxa" w:w="5235"/>
            <w:shd w:val="clear" w:color="auto" w:fill="D9E2F3"/>
          </w:tcPr>
          <w:p>
            <w:pPr>
              <w:spacing w:after="20" w:before="20"/>
              <w:jc w:val="center"/>
            </w:pPr>
            <w:r/>
            <w:r>
              <w:rPr>
                <w:rFonts w:ascii="Microsoft YaHei" w:hAnsi="Microsoft YaHei" w:eastAsia="微软雅黑"/>
                <w:b/>
                <w:sz w:val="18"/>
              </w:rPr>
              <w:t>推导要点（七维+特质组合）</w:t>
            </w:r>
          </w:p>
        </w:tc>
      </w:tr>
      <w:tr>
        <w:tc>
          <w:tcPr>
            <w:tcW w:type="dxa" w:w="833"/>
          </w:tcPr>
          <w:p>
            <w:pPr>
              <w:spacing w:after="20" w:before="20"/>
            </w:pPr>
            <w:r/>
            <w:r>
              <w:rPr>
                <w:rFonts w:ascii="Microsoft YaHei" w:hAnsi="Microsoft YaHei" w:eastAsia="微软雅黑"/>
                <w:b w:val="0"/>
                <w:sz w:val="18"/>
              </w:rPr>
              <w:t>1</w:t>
            </w:r>
          </w:p>
        </w:tc>
        <w:tc>
          <w:tcPr>
            <w:tcW w:type="dxa" w:w="1785"/>
          </w:tcPr>
          <w:p>
            <w:pPr>
              <w:spacing w:after="20" w:before="20"/>
            </w:pPr>
            <w:r/>
            <w:r>
              <w:rPr>
                <w:rFonts w:ascii="Microsoft YaHei" w:hAnsi="Microsoft YaHei" w:eastAsia="微软雅黑"/>
                <w:b w:val="0"/>
                <w:sz w:val="18"/>
              </w:rPr>
              <w:t>Conqueror</w:t>
            </w:r>
          </w:p>
        </w:tc>
        <w:tc>
          <w:tcPr>
            <w:tcW w:type="dxa" w:w="1785"/>
          </w:tcPr>
          <w:p>
            <w:pPr>
              <w:spacing w:after="20" w:before="20"/>
            </w:pPr>
            <w:r/>
            <w:r>
              <w:rPr>
                <w:rFonts w:ascii="Microsoft YaHei" w:hAnsi="Microsoft YaHei" w:eastAsia="微软雅黑"/>
                <w:b w:val="0"/>
                <w:sz w:val="18"/>
              </w:rPr>
              <w:t>征服者</w:t>
            </w:r>
          </w:p>
        </w:tc>
        <w:tc>
          <w:tcPr>
            <w:tcW w:type="dxa" w:w="5235"/>
          </w:tcPr>
          <w:p>
            <w:pPr>
              <w:spacing w:after="20" w:before="20"/>
            </w:pPr>
            <w:r/>
            <w:r>
              <w:rPr>
                <w:rFonts w:ascii="Microsoft YaHei" w:hAnsi="Microsoft YaHei" w:eastAsia="微软雅黑"/>
                <w:b w:val="0"/>
                <w:sz w:val="18"/>
              </w:rPr>
              <w:t>持有 conqueror / greatest_of_khans 特质——特殊标记，最高优先</w:t>
            </w:r>
          </w:p>
        </w:tc>
      </w:tr>
      <w:tr>
        <w:tc>
          <w:tcPr>
            <w:tcW w:type="dxa" w:w="833"/>
          </w:tcPr>
          <w:p>
            <w:pPr>
              <w:spacing w:after="20" w:before="20"/>
            </w:pPr>
            <w:r/>
            <w:r>
              <w:rPr>
                <w:rFonts w:ascii="Microsoft YaHei" w:hAnsi="Microsoft YaHei" w:eastAsia="微软雅黑"/>
                <w:b w:val="0"/>
                <w:sz w:val="18"/>
              </w:rPr>
              <w:t>2</w:t>
            </w:r>
          </w:p>
        </w:tc>
        <w:tc>
          <w:tcPr>
            <w:tcW w:type="dxa" w:w="1785"/>
          </w:tcPr>
          <w:p>
            <w:pPr>
              <w:spacing w:after="20" w:before="20"/>
            </w:pPr>
            <w:r/>
            <w:r>
              <w:rPr>
                <w:rFonts w:ascii="Microsoft YaHei" w:hAnsi="Microsoft YaHei" w:eastAsia="微软雅黑"/>
                <w:b w:val="0"/>
                <w:sz w:val="18"/>
              </w:rPr>
              <w:t>Warlike</w:t>
            </w:r>
          </w:p>
        </w:tc>
        <w:tc>
          <w:tcPr>
            <w:tcW w:type="dxa" w:w="1785"/>
          </w:tcPr>
          <w:p>
            <w:pPr>
              <w:spacing w:after="20" w:before="20"/>
            </w:pPr>
            <w:r/>
            <w:r>
              <w:rPr>
                <w:rFonts w:ascii="Microsoft YaHei" w:hAnsi="Microsoft YaHei" w:eastAsia="微软雅黑"/>
                <w:b w:val="0"/>
                <w:sz w:val="18"/>
              </w:rPr>
              <w:t>好战之君</w:t>
            </w:r>
          </w:p>
        </w:tc>
        <w:tc>
          <w:tcPr>
            <w:tcW w:type="dxa" w:w="5235"/>
          </w:tcPr>
          <w:p>
            <w:pPr>
              <w:spacing w:after="20" w:before="20"/>
            </w:pPr>
            <w:r/>
            <w:r>
              <w:rPr>
                <w:rFonts w:ascii="Microsoft YaHei" w:hAnsi="Microsoft YaHei" w:eastAsia="微软雅黑"/>
                <w:b w:val="0"/>
                <w:sz w:val="18"/>
              </w:rPr>
              <w:t>大胆&gt;0 且贪婪≥0，持好战特质或高阈值组合；排除高慈悲/慈悲/怯懦/冷静</w:t>
            </w:r>
          </w:p>
        </w:tc>
      </w:tr>
      <w:tr>
        <w:tc>
          <w:tcPr>
            <w:tcW w:type="dxa" w:w="833"/>
          </w:tcPr>
          <w:p>
            <w:pPr>
              <w:spacing w:after="20" w:before="20"/>
            </w:pPr>
            <w:r/>
            <w:r>
              <w:rPr>
                <w:rFonts w:ascii="Microsoft YaHei" w:hAnsi="Microsoft YaHei" w:eastAsia="微软雅黑"/>
                <w:b w:val="0"/>
                <w:sz w:val="18"/>
              </w:rPr>
              <w:t>3</w:t>
            </w:r>
          </w:p>
        </w:tc>
        <w:tc>
          <w:tcPr>
            <w:tcW w:type="dxa" w:w="1785"/>
          </w:tcPr>
          <w:p>
            <w:pPr>
              <w:spacing w:after="20" w:before="20"/>
            </w:pPr>
            <w:r/>
            <w:r>
              <w:rPr>
                <w:rFonts w:ascii="Microsoft YaHei" w:hAnsi="Microsoft YaHei" w:eastAsia="微软雅黑"/>
                <w:b w:val="0"/>
                <w:sz w:val="18"/>
              </w:rPr>
              <w:t>PiousBuilder</w:t>
            </w:r>
          </w:p>
        </w:tc>
        <w:tc>
          <w:tcPr>
            <w:tcW w:type="dxa" w:w="1785"/>
          </w:tcPr>
          <w:p>
            <w:pPr>
              <w:spacing w:after="20" w:before="20"/>
            </w:pPr>
            <w:r/>
            <w:r>
              <w:rPr>
                <w:rFonts w:ascii="Microsoft YaHei" w:hAnsi="Microsoft YaHei" w:eastAsia="微软雅黑"/>
                <w:b w:val="0"/>
                <w:sz w:val="18"/>
              </w:rPr>
              <w:t>虔信营建者</w:t>
            </w:r>
          </w:p>
        </w:tc>
        <w:tc>
          <w:tcPr>
            <w:tcW w:type="dxa" w:w="5235"/>
          </w:tcPr>
          <w:p>
            <w:pPr>
              <w:spacing w:after="20" w:before="20"/>
            </w:pPr>
            <w:r/>
            <w:r>
              <w:rPr>
                <w:rFonts w:ascii="Microsoft YaHei" w:hAnsi="Microsoft YaHei" w:eastAsia="微软雅黑"/>
                <w:b w:val="0"/>
                <w:sz w:val="18"/>
              </w:rPr>
              <w:t>虔信&gt;0 + 狂热/宽恕/勤勉/谦卑/耐心特质；排除愤世/贪婪</w:t>
            </w:r>
          </w:p>
        </w:tc>
      </w:tr>
      <w:tr>
        <w:tc>
          <w:tcPr>
            <w:tcW w:type="dxa" w:w="833"/>
          </w:tcPr>
          <w:p>
            <w:pPr>
              <w:spacing w:after="20" w:before="20"/>
            </w:pPr>
            <w:r/>
            <w:r>
              <w:rPr>
                <w:rFonts w:ascii="Microsoft YaHei" w:hAnsi="Microsoft YaHei" w:eastAsia="微软雅黑"/>
                <w:b w:val="0"/>
                <w:sz w:val="18"/>
              </w:rPr>
              <w:t>4</w:t>
            </w:r>
          </w:p>
        </w:tc>
        <w:tc>
          <w:tcPr>
            <w:tcW w:type="dxa" w:w="1785"/>
          </w:tcPr>
          <w:p>
            <w:pPr>
              <w:spacing w:after="20" w:before="20"/>
            </w:pPr>
            <w:r/>
            <w:r>
              <w:rPr>
                <w:rFonts w:ascii="Microsoft YaHei" w:hAnsi="Microsoft YaHei" w:eastAsia="微软雅黑"/>
                <w:b w:val="0"/>
                <w:sz w:val="18"/>
              </w:rPr>
              <w:t>EconomicalBoom</w:t>
            </w:r>
          </w:p>
        </w:tc>
        <w:tc>
          <w:tcPr>
            <w:tcW w:type="dxa" w:w="1785"/>
          </w:tcPr>
          <w:p>
            <w:pPr>
              <w:spacing w:after="20" w:before="20"/>
            </w:pPr>
            <w:r/>
            <w:r>
              <w:rPr>
                <w:rFonts w:ascii="Microsoft YaHei" w:hAnsi="Microsoft YaHei" w:eastAsia="微软雅黑"/>
                <w:b w:val="0"/>
                <w:sz w:val="18"/>
              </w:rPr>
              <w:t>繁荣缔造者</w:t>
            </w:r>
          </w:p>
        </w:tc>
        <w:tc>
          <w:tcPr>
            <w:tcW w:type="dxa" w:w="5235"/>
          </w:tcPr>
          <w:p>
            <w:pPr>
              <w:spacing w:after="20" w:before="20"/>
            </w:pPr>
            <w:r/>
            <w:r>
              <w:rPr>
                <w:rFonts w:ascii="Microsoft YaHei" w:hAnsi="Microsoft YaHei" w:eastAsia="微软雅黑"/>
                <w:b w:val="0"/>
                <w:sz w:val="18"/>
              </w:rPr>
              <w:t>大胆&gt;0 + 勤勉/冷静/耐心/慷慨/固执特质；排除贪婪/急躁</w:t>
            </w:r>
          </w:p>
        </w:tc>
      </w:tr>
      <w:tr>
        <w:tc>
          <w:tcPr>
            <w:tcW w:type="dxa" w:w="833"/>
          </w:tcPr>
          <w:p>
            <w:pPr>
              <w:spacing w:after="20" w:before="20"/>
            </w:pPr>
            <w:r/>
            <w:r>
              <w:rPr>
                <w:rFonts w:ascii="Microsoft YaHei" w:hAnsi="Microsoft YaHei" w:eastAsia="微软雅黑"/>
                <w:b w:val="0"/>
                <w:sz w:val="18"/>
              </w:rPr>
              <w:t>5</w:t>
            </w:r>
          </w:p>
        </w:tc>
        <w:tc>
          <w:tcPr>
            <w:tcW w:type="dxa" w:w="1785"/>
          </w:tcPr>
          <w:p>
            <w:pPr>
              <w:spacing w:after="20" w:before="20"/>
            </w:pPr>
            <w:r/>
            <w:r>
              <w:rPr>
                <w:rFonts w:ascii="Microsoft YaHei" w:hAnsi="Microsoft YaHei" w:eastAsia="微软雅黑"/>
                <w:b w:val="0"/>
                <w:sz w:val="18"/>
              </w:rPr>
              <w:t>GodlessReformer</w:t>
            </w:r>
          </w:p>
        </w:tc>
        <w:tc>
          <w:tcPr>
            <w:tcW w:type="dxa" w:w="1785"/>
          </w:tcPr>
          <w:p>
            <w:pPr>
              <w:spacing w:after="20" w:before="20"/>
            </w:pPr>
            <w:r/>
            <w:r>
              <w:rPr>
                <w:rFonts w:ascii="Microsoft YaHei" w:hAnsi="Microsoft YaHei" w:eastAsia="微软雅黑"/>
                <w:b w:val="0"/>
                <w:sz w:val="18"/>
              </w:rPr>
              <w:t>不敬神的改革者</w:t>
            </w:r>
          </w:p>
        </w:tc>
        <w:tc>
          <w:tcPr>
            <w:tcW w:type="dxa" w:w="5235"/>
          </w:tcPr>
          <w:p>
            <w:pPr>
              <w:spacing w:after="20" w:before="20"/>
            </w:pPr>
            <w:r/>
            <w:r>
              <w:rPr>
                <w:rFonts w:ascii="Microsoft YaHei" w:hAnsi="Microsoft YaHei" w:eastAsia="微软雅黑"/>
                <w:b w:val="0"/>
                <w:sz w:val="18"/>
              </w:rPr>
              <w:t>虔信≤-50 + 理性≥40 + 大胆≥0（扩展原型）</w:t>
            </w:r>
          </w:p>
        </w:tc>
      </w:tr>
      <w:tr>
        <w:tc>
          <w:tcPr>
            <w:tcW w:type="dxa" w:w="833"/>
          </w:tcPr>
          <w:p>
            <w:pPr>
              <w:spacing w:after="20" w:before="20"/>
            </w:pPr>
            <w:r/>
            <w:r>
              <w:rPr>
                <w:rFonts w:ascii="Microsoft YaHei" w:hAnsi="Microsoft YaHei" w:eastAsia="微软雅黑"/>
                <w:b w:val="0"/>
                <w:sz w:val="18"/>
              </w:rPr>
              <w:t>6</w:t>
            </w:r>
          </w:p>
        </w:tc>
        <w:tc>
          <w:tcPr>
            <w:tcW w:type="dxa" w:w="1785"/>
          </w:tcPr>
          <w:p>
            <w:pPr>
              <w:spacing w:after="20" w:before="20"/>
            </w:pPr>
            <w:r/>
            <w:r>
              <w:rPr>
                <w:rFonts w:ascii="Microsoft YaHei" w:hAnsi="Microsoft YaHei" w:eastAsia="微软雅黑"/>
                <w:b w:val="0"/>
                <w:sz w:val="18"/>
              </w:rPr>
              <w:t>Schemer</w:t>
            </w:r>
          </w:p>
        </w:tc>
        <w:tc>
          <w:tcPr>
            <w:tcW w:type="dxa" w:w="1785"/>
          </w:tcPr>
          <w:p>
            <w:pPr>
              <w:spacing w:after="20" w:before="20"/>
            </w:pPr>
            <w:r/>
            <w:r>
              <w:rPr>
                <w:rFonts w:ascii="Microsoft YaHei" w:hAnsi="Microsoft YaHei" w:eastAsia="微软雅黑"/>
                <w:b w:val="0"/>
                <w:sz w:val="18"/>
              </w:rPr>
              <w:t>阴谋大师</w:t>
            </w:r>
          </w:p>
        </w:tc>
        <w:tc>
          <w:tcPr>
            <w:tcW w:type="dxa" w:w="5235"/>
          </w:tcPr>
          <w:p>
            <w:pPr>
              <w:spacing w:after="20" w:before="20"/>
            </w:pPr>
            <w:r/>
            <w:r>
              <w:rPr>
                <w:rFonts w:ascii="Microsoft YaHei" w:hAnsi="Microsoft YaHei" w:eastAsia="微软雅黑"/>
                <w:b w:val="0"/>
                <w:sz w:val="18"/>
              </w:rPr>
              <w:t>荣誉≤-40 + 报复≥40 + 理性≥0（扩展原型）</w:t>
            </w:r>
          </w:p>
        </w:tc>
      </w:tr>
      <w:tr>
        <w:tc>
          <w:tcPr>
            <w:tcW w:type="dxa" w:w="833"/>
          </w:tcPr>
          <w:p>
            <w:pPr>
              <w:spacing w:after="20" w:before="20"/>
            </w:pPr>
            <w:r/>
            <w:r>
              <w:rPr>
                <w:rFonts w:ascii="Microsoft YaHei" w:hAnsi="Microsoft YaHei" w:eastAsia="微软雅黑"/>
                <w:b w:val="0"/>
                <w:sz w:val="18"/>
              </w:rPr>
              <w:t>7</w:t>
            </w:r>
          </w:p>
        </w:tc>
        <w:tc>
          <w:tcPr>
            <w:tcW w:type="dxa" w:w="1785"/>
          </w:tcPr>
          <w:p>
            <w:pPr>
              <w:spacing w:after="20" w:before="20"/>
            </w:pPr>
            <w:r/>
            <w:r>
              <w:rPr>
                <w:rFonts w:ascii="Microsoft YaHei" w:hAnsi="Microsoft YaHei" w:eastAsia="微软雅黑"/>
                <w:b w:val="0"/>
                <w:sz w:val="18"/>
              </w:rPr>
              <w:t>Administrator</w:t>
            </w:r>
          </w:p>
        </w:tc>
        <w:tc>
          <w:tcPr>
            <w:tcW w:type="dxa" w:w="1785"/>
          </w:tcPr>
          <w:p>
            <w:pPr>
              <w:spacing w:after="20" w:before="20"/>
            </w:pPr>
            <w:r/>
            <w:r>
              <w:rPr>
                <w:rFonts w:ascii="Microsoft YaHei" w:hAnsi="Microsoft YaHei" w:eastAsia="微软雅黑"/>
                <w:b w:val="0"/>
                <w:sz w:val="18"/>
              </w:rPr>
              <w:t>行政巨匠</w:t>
            </w:r>
          </w:p>
        </w:tc>
        <w:tc>
          <w:tcPr>
            <w:tcW w:type="dxa" w:w="5235"/>
          </w:tcPr>
          <w:p>
            <w:pPr>
              <w:spacing w:after="20" w:before="20"/>
            </w:pPr>
            <w:r/>
            <w:r>
              <w:rPr>
                <w:rFonts w:ascii="Microsoft YaHei" w:hAnsi="Microsoft YaHei" w:eastAsia="微软雅黑"/>
                <w:b w:val="0"/>
                <w:sz w:val="18"/>
              </w:rPr>
              <w:t>理性≥40 + 荣誉≥40 + 贪婪&lt;40（扩展原型）</w:t>
            </w:r>
          </w:p>
        </w:tc>
      </w:tr>
      <w:tr>
        <w:tc>
          <w:tcPr>
            <w:tcW w:type="dxa" w:w="833"/>
          </w:tcPr>
          <w:p>
            <w:pPr>
              <w:spacing w:after="20" w:before="20"/>
            </w:pPr>
            <w:r/>
            <w:r>
              <w:rPr>
                <w:rFonts w:ascii="Microsoft YaHei" w:hAnsi="Microsoft YaHei" w:eastAsia="微软雅黑"/>
                <w:b w:val="0"/>
                <w:sz w:val="18"/>
              </w:rPr>
              <w:t>8</w:t>
            </w:r>
          </w:p>
        </w:tc>
        <w:tc>
          <w:tcPr>
            <w:tcW w:type="dxa" w:w="1785"/>
          </w:tcPr>
          <w:p>
            <w:pPr>
              <w:spacing w:after="20" w:before="20"/>
            </w:pPr>
            <w:r/>
            <w:r>
              <w:rPr>
                <w:rFonts w:ascii="Microsoft YaHei" w:hAnsi="Microsoft YaHei" w:eastAsia="微软雅黑"/>
                <w:b w:val="0"/>
                <w:sz w:val="18"/>
              </w:rPr>
              <w:t>CulturalPatron</w:t>
            </w:r>
          </w:p>
        </w:tc>
        <w:tc>
          <w:tcPr>
            <w:tcW w:type="dxa" w:w="1785"/>
          </w:tcPr>
          <w:p>
            <w:pPr>
              <w:spacing w:after="20" w:before="20"/>
            </w:pPr>
            <w:r/>
            <w:r>
              <w:rPr>
                <w:rFonts w:ascii="Microsoft YaHei" w:hAnsi="Microsoft YaHei" w:eastAsia="微软雅黑"/>
                <w:b w:val="0"/>
                <w:sz w:val="18"/>
              </w:rPr>
              <w:t>文化赞助人</w:t>
            </w:r>
          </w:p>
        </w:tc>
        <w:tc>
          <w:tcPr>
            <w:tcW w:type="dxa" w:w="5235"/>
          </w:tcPr>
          <w:p>
            <w:pPr>
              <w:spacing w:after="20" w:before="20"/>
            </w:pPr>
            <w:r/>
            <w:r>
              <w:rPr>
                <w:rFonts w:ascii="Microsoft YaHei" w:hAnsi="Microsoft YaHei" w:eastAsia="微软雅黑"/>
                <w:b w:val="0"/>
                <w:sz w:val="18"/>
              </w:rPr>
              <w:t>慈悲≥40 + 荣誉≥40 + 虔信≥0（扩展原型）</w:t>
            </w:r>
          </w:p>
        </w:tc>
      </w:tr>
      <w:tr>
        <w:tc>
          <w:tcPr>
            <w:tcW w:type="dxa" w:w="833"/>
          </w:tcPr>
          <w:p>
            <w:pPr>
              <w:spacing w:after="20" w:before="20"/>
            </w:pPr>
            <w:r/>
            <w:r>
              <w:rPr>
                <w:rFonts w:ascii="Microsoft YaHei" w:hAnsi="Microsoft YaHei" w:eastAsia="微软雅黑"/>
                <w:b w:val="0"/>
                <w:sz w:val="18"/>
              </w:rPr>
              <w:t>9</w:t>
            </w:r>
          </w:p>
        </w:tc>
        <w:tc>
          <w:tcPr>
            <w:tcW w:type="dxa" w:w="1785"/>
          </w:tcPr>
          <w:p>
            <w:pPr>
              <w:spacing w:after="20" w:before="20"/>
            </w:pPr>
            <w:r/>
            <w:r>
              <w:rPr>
                <w:rFonts w:ascii="Microsoft YaHei" w:hAnsi="Microsoft YaHei" w:eastAsia="微软雅黑"/>
                <w:b w:val="0"/>
                <w:sz w:val="18"/>
              </w:rPr>
              <w:t>Cautious</w:t>
            </w:r>
          </w:p>
        </w:tc>
        <w:tc>
          <w:tcPr>
            <w:tcW w:type="dxa" w:w="1785"/>
          </w:tcPr>
          <w:p>
            <w:pPr>
              <w:spacing w:after="20" w:before="20"/>
            </w:pPr>
            <w:r/>
            <w:r>
              <w:rPr>
                <w:rFonts w:ascii="Microsoft YaHei" w:hAnsi="Microsoft YaHei" w:eastAsia="微软雅黑"/>
                <w:b w:val="0"/>
                <w:sz w:val="18"/>
              </w:rPr>
              <w:t>谨慎之主</w:t>
            </w:r>
          </w:p>
        </w:tc>
        <w:tc>
          <w:tcPr>
            <w:tcW w:type="dxa" w:w="5235"/>
          </w:tcPr>
          <w:p>
            <w:pPr>
              <w:spacing w:after="20" w:before="20"/>
            </w:pPr>
            <w:r/>
            <w:r>
              <w:rPr>
                <w:rFonts w:ascii="Microsoft YaHei" w:hAnsi="Microsoft YaHei" w:eastAsia="微软雅黑"/>
                <w:b w:val="0"/>
                <w:sz w:val="18"/>
              </w:rPr>
              <w:t>大胆≤0 + 偏执/怯懦，或低大胆+耐心/冷静</w:t>
            </w:r>
          </w:p>
        </w:tc>
      </w:tr>
      <w:tr>
        <w:tc>
          <w:tcPr>
            <w:tcW w:type="dxa" w:w="833"/>
          </w:tcPr>
          <w:p>
            <w:pPr>
              <w:spacing w:after="20" w:before="20"/>
            </w:pPr>
            <w:r/>
            <w:r>
              <w:rPr>
                <w:rFonts w:ascii="Microsoft YaHei" w:hAnsi="Microsoft YaHei" w:eastAsia="微软雅黑"/>
                <w:b w:val="0"/>
                <w:sz w:val="18"/>
              </w:rPr>
              <w:t>10</w:t>
            </w:r>
          </w:p>
        </w:tc>
        <w:tc>
          <w:tcPr>
            <w:tcW w:type="dxa" w:w="1785"/>
          </w:tcPr>
          <w:p>
            <w:pPr>
              <w:spacing w:after="20" w:before="20"/>
            </w:pPr>
            <w:r/>
            <w:r>
              <w:rPr>
                <w:rFonts w:ascii="Microsoft YaHei" w:hAnsi="Microsoft YaHei" w:eastAsia="微软雅黑"/>
                <w:b w:val="0"/>
                <w:sz w:val="18"/>
              </w:rPr>
              <w:t>Unpredictable</w:t>
            </w:r>
          </w:p>
        </w:tc>
        <w:tc>
          <w:tcPr>
            <w:tcW w:type="dxa" w:w="1785"/>
          </w:tcPr>
          <w:p>
            <w:pPr>
              <w:spacing w:after="20" w:before="20"/>
            </w:pPr>
            <w:r/>
            <w:r>
              <w:rPr>
                <w:rFonts w:ascii="Microsoft YaHei" w:hAnsi="Microsoft YaHei" w:eastAsia="微软雅黑"/>
                <w:b w:val="0"/>
                <w:sz w:val="18"/>
              </w:rPr>
              <w:t>不可预测者</w:t>
            </w:r>
          </w:p>
        </w:tc>
        <w:tc>
          <w:tcPr>
            <w:tcW w:type="dxa" w:w="5235"/>
          </w:tcPr>
          <w:p>
            <w:pPr>
              <w:spacing w:after="20" w:before="20"/>
            </w:pPr>
            <w:r/>
            <w:r>
              <w:rPr>
                <w:rFonts w:ascii="Microsoft YaHei" w:hAnsi="Microsoft YaHei" w:eastAsia="微软雅黑"/>
                <w:b w:val="0"/>
                <w:sz w:val="18"/>
              </w:rPr>
              <w:t>持轻浮/疯狂特质</w:t>
            </w:r>
          </w:p>
        </w:tc>
      </w:tr>
      <w:tr>
        <w:tc>
          <w:tcPr>
            <w:tcW w:type="dxa" w:w="833"/>
          </w:tcPr>
          <w:p>
            <w:pPr>
              <w:spacing w:after="20" w:before="20"/>
            </w:pPr>
            <w:r/>
            <w:r>
              <w:rPr>
                <w:rFonts w:ascii="Microsoft YaHei" w:hAnsi="Microsoft YaHei" w:eastAsia="微软雅黑"/>
                <w:b w:val="0"/>
                <w:sz w:val="18"/>
              </w:rPr>
              <w:t>11</w:t>
            </w:r>
          </w:p>
        </w:tc>
        <w:tc>
          <w:tcPr>
            <w:tcW w:type="dxa" w:w="1785"/>
          </w:tcPr>
          <w:p>
            <w:pPr>
              <w:spacing w:after="20" w:before="20"/>
            </w:pPr>
            <w:r/>
            <w:r>
              <w:rPr>
                <w:rFonts w:ascii="Microsoft YaHei" w:hAnsi="Microsoft YaHei" w:eastAsia="微软雅黑"/>
                <w:b w:val="0"/>
                <w:sz w:val="18"/>
              </w:rPr>
              <w:t>Balanced</w:t>
            </w:r>
          </w:p>
        </w:tc>
        <w:tc>
          <w:tcPr>
            <w:tcW w:type="dxa" w:w="1785"/>
          </w:tcPr>
          <w:p>
            <w:pPr>
              <w:spacing w:after="20" w:before="20"/>
            </w:pPr>
            <w:r/>
            <w:r>
              <w:rPr>
                <w:rFonts w:ascii="Microsoft YaHei" w:hAnsi="Microsoft YaHei" w:eastAsia="微软雅黑"/>
                <w:b w:val="0"/>
                <w:sz w:val="18"/>
              </w:rPr>
              <w:t>均衡之主</w:t>
            </w:r>
          </w:p>
        </w:tc>
        <w:tc>
          <w:tcPr>
            <w:tcW w:type="dxa" w:w="5235"/>
          </w:tcPr>
          <w:p>
            <w:pPr>
              <w:spacing w:after="20" w:before="20"/>
            </w:pPr>
            <w:r/>
            <w:r>
              <w:rPr>
                <w:rFonts w:ascii="Microsoft YaHei" w:hAnsi="Microsoft YaHei" w:eastAsia="微软雅黑"/>
                <w:b w:val="0"/>
                <w:sz w:val="18"/>
              </w:rPr>
              <w:t>默认兜底，无明显倾向</w:t>
            </w:r>
          </w:p>
        </w:tc>
      </w:tr>
    </w:tbl>
    <w:p>
      <w:pPr>
        <w:spacing w:after="40"/>
      </w:pPr>
      <w:r>
        <w:rPr>
          <w:rFonts w:ascii="Microsoft YaHei" w:hAnsi="Microsoft YaHei" w:eastAsia="微软雅黑"/>
          <w:sz w:val="8"/>
        </w:rPr>
      </w:r>
    </w:p>
    <w:p>
      <w:pPr>
        <w:spacing w:after="80"/>
      </w:pPr>
      <w:r>
        <w:rPr>
          <w:rFonts w:ascii="Microsoft YaHei" w:hAnsi="Microsoft YaHei" w:eastAsia="微软雅黑"/>
          <w:b w:val="0"/>
          <w:sz w:val="21"/>
        </w:rPr>
        <w:t>显示名/描述/偏置向量集中定义于 EconomicalArchetypes 定义表（例：好战之君 战争+0.8 建设-0.2 宗教+0.1 阴谋+0.1 外交-0.2；征服者 战争+1.0）。GetEconomicalArchetypeDisplay 供界面展示「好战之君（崇尚武力，以战争扩张为第一要务）」。</w:t>
      </w:r>
    </w:p>
    <w:p>
      <w:pPr>
        <w:pStyle w:val="Heading1"/>
      </w:pPr>
      <w:r>
        <w:t>五、人格特质系统（PersonalityTrait）</w:t>
      </w:r>
    </w:p>
    <w:p>
      <w:pPr>
        <w:pStyle w:val="Heading2"/>
      </w:pPr>
      <w:r>
        <w:t>5.1 三层架构与七类枚举</w:t>
      </w:r>
    </w:p>
    <w:p>
      <w:pPr>
        <w:pStyle w:val="ListBullet"/>
        <w:spacing w:after="40"/>
      </w:pPr>
      <w:r>
        <w:rPr>
          <w:rFonts w:ascii="Microsoft YaHei" w:hAnsi="Microsoft YaHei" w:eastAsia="微软雅黑"/>
          <w:b w:val="0"/>
          <w:sz w:val="21"/>
        </w:rPr>
        <w:t>层级 TraitTier：Basic 基础特质 → Complex 复合特质（由基础特质组合，预留）→ Cultural 文化特质（文化专属，预留）；</w:t>
      </w:r>
    </w:p>
    <w:p>
      <w:pPr>
        <w:pStyle w:val="ListBullet"/>
        <w:spacing w:after="40"/>
      </w:pPr>
      <w:r>
        <w:rPr>
          <w:rFonts w:ascii="Microsoft YaHei" w:hAnsi="Microsoft YaHei" w:eastAsia="微软雅黑"/>
          <w:b w:val="0"/>
          <w:sz w:val="21"/>
        </w:rPr>
        <w:t>类别 TraitCategory：Personality 性格 / Lifestyle 生活方式 / Education 教育背景 / Physical 身体特征 / Mental 心理特征 / Reputation 声望 / Religious 宗教（当前库内为 Personality 类，其余为扩展位）。</w:t>
      </w:r>
    </w:p>
    <w:p>
      <w:pPr>
        <w:pStyle w:val="Heading2"/>
      </w:pPr>
      <w:r>
        <w:t>5.2 特质定义结构</w:t>
      </w:r>
    </w:p>
    <w:p>
      <w:pPr>
        <w:spacing w:after="80"/>
      </w:pPr>
      <w:r>
        <w:rPr>
          <w:rFonts w:ascii="Microsoft YaHei" w:hAnsi="Microsoft YaHei" w:eastAsia="微软雅黑"/>
          <w:b w:val="0"/>
          <w:sz w:val="21"/>
        </w:rPr>
        <w:t>每个特质是独立 PersonalityTrait 对象：traitId/traitName/description/tier/category；属性修正（六维+魅力共 7 个 Mod 字段）；conflictingTraits 对立互斥列表（如勇敢系 ↔ 怯懦系）；requiredTraits 前置列表（三级递进 L1→L2→L3 即用前置表达）；生命周期钩子 OnAcquired/OnRemoved/ApplyDailyEffect（虚方法，子类可覆写）；IsCompatibleWith 冲突检查。</w:t>
      </w:r>
    </w:p>
    <w:p>
      <w:pPr>
        <w:pStyle w:val="Heading2"/>
      </w:pPr>
      <w:r>
        <w:t>5.3 特质库（36 对立组 × 3 级 = 108 条）</w:t>
      </w:r>
    </w:p>
    <w:p>
      <w:pPr>
        <w:spacing w:after="80"/>
      </w:pPr>
      <w:r>
        <w:rPr>
          <w:rFonts w:ascii="Microsoft YaHei" w:hAnsi="Microsoft YaHei" w:eastAsia="微软雅黑"/>
          <w:b w:val="0"/>
          <w:sz w:val="21"/>
        </w:rPr>
        <w:t>对齐 CK3 原版十余个性格特质 × MPD 三级递进。每个标签直接显示于人物界面；三级之间用 requiredTraits 表示递进（L1→L2→L3），对立特质用 conflictingTraits 互斥；不搞从七维连续值推导标签的运行时计算。新增标签只需在数组追加。列表：</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793"/>
            <w:shd w:val="clear" w:color="auto" w:fill="D9E2F3"/>
          </w:tcPr>
          <w:p>
            <w:pPr>
              <w:spacing w:after="20" w:before="20"/>
              <w:jc w:val="center"/>
            </w:pPr>
            <w:r/>
            <w:r>
              <w:rPr>
                <w:rFonts w:ascii="Microsoft YaHei" w:hAnsi="Microsoft YaHei" w:eastAsia="微软雅黑"/>
                <w:b/>
                <w:sz w:val="18"/>
              </w:rPr>
              <w:t>特质组</w:t>
            </w:r>
          </w:p>
        </w:tc>
        <w:tc>
          <w:tcPr>
            <w:tcW w:type="dxa" w:w="1457"/>
            <w:shd w:val="clear" w:color="auto" w:fill="D9E2F3"/>
          </w:tcPr>
          <w:p>
            <w:pPr>
              <w:spacing w:after="20" w:before="20"/>
              <w:jc w:val="center"/>
            </w:pPr>
            <w:r/>
            <w:r>
              <w:rPr>
                <w:rFonts w:ascii="Microsoft YaHei" w:hAnsi="Microsoft YaHei" w:eastAsia="微软雅黑"/>
                <w:b/>
                <w:sz w:val="18"/>
              </w:rPr>
              <w:t>L1 名称</w:t>
            </w:r>
          </w:p>
        </w:tc>
        <w:tc>
          <w:tcPr>
            <w:tcW w:type="dxa" w:w="1345"/>
            <w:shd w:val="clear" w:color="auto" w:fill="D9E2F3"/>
          </w:tcPr>
          <w:p>
            <w:pPr>
              <w:spacing w:after="20" w:before="20"/>
              <w:jc w:val="center"/>
            </w:pPr>
            <w:r/>
            <w:r>
              <w:rPr>
                <w:rFonts w:ascii="Microsoft YaHei" w:hAnsi="Microsoft YaHei" w:eastAsia="微软雅黑"/>
                <w:b/>
                <w:sz w:val="18"/>
              </w:rPr>
              <w:t>L2 名称</w:t>
            </w:r>
          </w:p>
        </w:tc>
        <w:tc>
          <w:tcPr>
            <w:tcW w:type="dxa" w:w="1457"/>
            <w:shd w:val="clear" w:color="auto" w:fill="D9E2F3"/>
          </w:tcPr>
          <w:p>
            <w:pPr>
              <w:spacing w:after="20" w:before="20"/>
              <w:jc w:val="center"/>
            </w:pPr>
            <w:r/>
            <w:r>
              <w:rPr>
                <w:rFonts w:ascii="Microsoft YaHei" w:hAnsi="Microsoft YaHei" w:eastAsia="微软雅黑"/>
                <w:b/>
                <w:sz w:val="18"/>
              </w:rPr>
              <w:t>L3 名称</w:t>
            </w:r>
          </w:p>
        </w:tc>
        <w:tc>
          <w:tcPr>
            <w:tcW w:type="dxa" w:w="1345"/>
            <w:shd w:val="clear" w:color="auto" w:fill="D9E2F3"/>
          </w:tcPr>
          <w:p>
            <w:pPr>
              <w:spacing w:after="20" w:before="20"/>
              <w:jc w:val="center"/>
            </w:pPr>
            <w:r/>
            <w:r>
              <w:rPr>
                <w:rFonts w:ascii="Microsoft YaHei" w:hAnsi="Microsoft YaHei" w:eastAsia="微软雅黑"/>
                <w:b/>
                <w:sz w:val="18"/>
              </w:rPr>
              <w:t>对立组</w:t>
            </w:r>
          </w:p>
        </w:tc>
        <w:tc>
          <w:tcPr>
            <w:tcW w:type="dxa" w:w="2241"/>
            <w:shd w:val="clear" w:color="auto" w:fill="D9E2F3"/>
          </w:tcPr>
          <w:p>
            <w:pPr>
              <w:spacing w:after="20" w:before="20"/>
              <w:jc w:val="center"/>
            </w:pPr>
            <w:r/>
            <w:r>
              <w:rPr>
                <w:rFonts w:ascii="Microsoft YaHei" w:hAnsi="Microsoft YaHei" w:eastAsia="微软雅黑"/>
                <w:b/>
                <w:sz w:val="18"/>
              </w:rPr>
              <w:t>主要属性修正（每级递增）</w:t>
            </w:r>
          </w:p>
        </w:tc>
      </w:tr>
      <w:tr>
        <w:tc>
          <w:tcPr>
            <w:tcW w:type="dxa" w:w="1793"/>
          </w:tcPr>
          <w:p>
            <w:pPr>
              <w:spacing w:after="20" w:before="20"/>
            </w:pPr>
            <w:r/>
            <w:r>
              <w:rPr>
                <w:rFonts w:ascii="Microsoft YaHei" w:hAnsi="Microsoft YaHei" w:eastAsia="微软雅黑"/>
                <w:b w:val="0"/>
                <w:sz w:val="18"/>
              </w:rPr>
              <w:t>brave 勇气</w:t>
            </w:r>
          </w:p>
        </w:tc>
        <w:tc>
          <w:tcPr>
            <w:tcW w:type="dxa" w:w="1457"/>
          </w:tcPr>
          <w:p>
            <w:pPr>
              <w:spacing w:after="20" w:before="20"/>
            </w:pPr>
            <w:r/>
            <w:r>
              <w:rPr>
                <w:rFonts w:ascii="Microsoft YaHei" w:hAnsi="Microsoft YaHei" w:eastAsia="微软雅黑"/>
                <w:b w:val="0"/>
                <w:sz w:val="18"/>
              </w:rPr>
              <w:t>勇气</w:t>
            </w:r>
          </w:p>
        </w:tc>
        <w:tc>
          <w:tcPr>
            <w:tcW w:type="dxa" w:w="1345"/>
          </w:tcPr>
          <w:p>
            <w:pPr>
              <w:spacing w:after="20" w:before="20"/>
            </w:pPr>
            <w:r/>
            <w:r>
              <w:rPr>
                <w:rFonts w:ascii="Microsoft YaHei" w:hAnsi="Microsoft YaHei" w:eastAsia="微软雅黑"/>
                <w:b w:val="0"/>
                <w:sz w:val="18"/>
              </w:rPr>
              <w:t>勇敢</w:t>
            </w:r>
          </w:p>
        </w:tc>
        <w:tc>
          <w:tcPr>
            <w:tcW w:type="dxa" w:w="1457"/>
          </w:tcPr>
          <w:p>
            <w:pPr>
              <w:spacing w:after="20" w:before="20"/>
            </w:pPr>
            <w:r/>
            <w:r>
              <w:rPr>
                <w:rFonts w:ascii="Microsoft YaHei" w:hAnsi="Microsoft YaHei" w:eastAsia="微软雅黑"/>
                <w:b w:val="0"/>
                <w:sz w:val="18"/>
              </w:rPr>
              <w:t>无畏</w:t>
            </w:r>
          </w:p>
        </w:tc>
        <w:tc>
          <w:tcPr>
            <w:tcW w:type="dxa" w:w="1345"/>
          </w:tcPr>
          <w:p>
            <w:pPr>
              <w:spacing w:after="20" w:before="20"/>
            </w:pPr>
            <w:r/>
            <w:r>
              <w:rPr>
                <w:rFonts w:ascii="Microsoft YaHei" w:hAnsi="Microsoft YaHei" w:eastAsia="微软雅黑"/>
                <w:b w:val="0"/>
                <w:sz w:val="18"/>
              </w:rPr>
              <w:t>craven</w:t>
            </w:r>
          </w:p>
        </w:tc>
        <w:tc>
          <w:tcPr>
            <w:tcW w:type="dxa" w:w="2241"/>
          </w:tcPr>
          <w:p>
            <w:pPr>
              <w:spacing w:after="20" w:before="20"/>
            </w:pPr>
            <w:r/>
            <w:r>
              <w:rPr>
                <w:rFonts w:ascii="Microsoft YaHei" w:hAnsi="Microsoft YaHei" w:eastAsia="微软雅黑"/>
                <w:b w:val="0"/>
                <w:sz w:val="18"/>
              </w:rPr>
              <w:t>武力+1~3 军事经略+1~3</w:t>
            </w:r>
          </w:p>
        </w:tc>
      </w:tr>
      <w:tr>
        <w:tc>
          <w:tcPr>
            <w:tcW w:type="dxa" w:w="1793"/>
          </w:tcPr>
          <w:p>
            <w:pPr>
              <w:spacing w:after="20" w:before="20"/>
            </w:pPr>
            <w:r/>
            <w:r>
              <w:rPr>
                <w:rFonts w:ascii="Microsoft YaHei" w:hAnsi="Microsoft YaHei" w:eastAsia="微软雅黑"/>
                <w:b w:val="0"/>
                <w:sz w:val="18"/>
              </w:rPr>
              <w:t>craven 慎重</w:t>
            </w:r>
          </w:p>
        </w:tc>
        <w:tc>
          <w:tcPr>
            <w:tcW w:type="dxa" w:w="1457"/>
          </w:tcPr>
          <w:p>
            <w:pPr>
              <w:spacing w:after="20" w:before="20"/>
            </w:pPr>
            <w:r/>
            <w:r>
              <w:rPr>
                <w:rFonts w:ascii="Microsoft YaHei" w:hAnsi="Microsoft YaHei" w:eastAsia="微软雅黑"/>
                <w:b w:val="0"/>
                <w:sz w:val="18"/>
              </w:rPr>
              <w:t>慎重</w:t>
            </w:r>
          </w:p>
        </w:tc>
        <w:tc>
          <w:tcPr>
            <w:tcW w:type="dxa" w:w="1345"/>
          </w:tcPr>
          <w:p>
            <w:pPr>
              <w:spacing w:after="20" w:before="20"/>
            </w:pPr>
            <w:r/>
            <w:r>
              <w:rPr>
                <w:rFonts w:ascii="Microsoft YaHei" w:hAnsi="Microsoft YaHei" w:eastAsia="微软雅黑"/>
                <w:b w:val="0"/>
                <w:sz w:val="18"/>
              </w:rPr>
              <w:t>谨慎</w:t>
            </w:r>
          </w:p>
        </w:tc>
        <w:tc>
          <w:tcPr>
            <w:tcW w:type="dxa" w:w="1457"/>
          </w:tcPr>
          <w:p>
            <w:pPr>
              <w:spacing w:after="20" w:before="20"/>
            </w:pPr>
            <w:r/>
            <w:r>
              <w:rPr>
                <w:rFonts w:ascii="Microsoft YaHei" w:hAnsi="Microsoft YaHei" w:eastAsia="微软雅黑"/>
                <w:b w:val="0"/>
                <w:sz w:val="18"/>
              </w:rPr>
              <w:t>怯懦</w:t>
            </w:r>
          </w:p>
        </w:tc>
        <w:tc>
          <w:tcPr>
            <w:tcW w:type="dxa" w:w="1345"/>
          </w:tcPr>
          <w:p>
            <w:pPr>
              <w:spacing w:after="20" w:before="20"/>
            </w:pPr>
            <w:r/>
            <w:r>
              <w:rPr>
                <w:rFonts w:ascii="Microsoft YaHei" w:hAnsi="Microsoft YaHei" w:eastAsia="微软雅黑"/>
                <w:b w:val="0"/>
                <w:sz w:val="18"/>
              </w:rPr>
              <w:t>brave</w:t>
            </w:r>
          </w:p>
        </w:tc>
        <w:tc>
          <w:tcPr>
            <w:tcW w:type="dxa" w:w="2241"/>
          </w:tcPr>
          <w:p>
            <w:pPr>
              <w:spacing w:after="20" w:before="20"/>
            </w:pPr>
            <w:r/>
            <w:r>
              <w:rPr>
                <w:rFonts w:ascii="Microsoft YaHei" w:hAnsi="Microsoft YaHei" w:eastAsia="微软雅黑"/>
                <w:b w:val="0"/>
                <w:sz w:val="18"/>
              </w:rPr>
              <w:t>武力-1~-3 谋略+1~3</w:t>
            </w:r>
          </w:p>
        </w:tc>
      </w:tr>
      <w:tr>
        <w:tc>
          <w:tcPr>
            <w:tcW w:type="dxa" w:w="1793"/>
          </w:tcPr>
          <w:p>
            <w:pPr>
              <w:spacing w:after="20" w:before="20"/>
            </w:pPr>
            <w:r/>
            <w:r>
              <w:rPr>
                <w:rFonts w:ascii="Microsoft YaHei" w:hAnsi="Microsoft YaHei" w:eastAsia="微软雅黑"/>
                <w:b w:val="0"/>
                <w:sz w:val="18"/>
              </w:rPr>
              <w:t>compassionate 同情心</w:t>
            </w:r>
          </w:p>
        </w:tc>
        <w:tc>
          <w:tcPr>
            <w:tcW w:type="dxa" w:w="1457"/>
          </w:tcPr>
          <w:p>
            <w:pPr>
              <w:spacing w:after="20" w:before="20"/>
            </w:pPr>
            <w:r/>
            <w:r>
              <w:rPr>
                <w:rFonts w:ascii="Microsoft YaHei" w:hAnsi="Microsoft YaHei" w:eastAsia="微软雅黑"/>
                <w:b w:val="0"/>
                <w:sz w:val="18"/>
              </w:rPr>
              <w:t>同情心</w:t>
            </w:r>
          </w:p>
        </w:tc>
        <w:tc>
          <w:tcPr>
            <w:tcW w:type="dxa" w:w="1345"/>
          </w:tcPr>
          <w:p>
            <w:pPr>
              <w:spacing w:after="20" w:before="20"/>
            </w:pPr>
            <w:r/>
            <w:r>
              <w:rPr>
                <w:rFonts w:ascii="Microsoft YaHei" w:hAnsi="Microsoft YaHei" w:eastAsia="微软雅黑"/>
                <w:b w:val="0"/>
                <w:sz w:val="18"/>
              </w:rPr>
              <w:t>慈悲</w:t>
            </w:r>
          </w:p>
        </w:tc>
        <w:tc>
          <w:tcPr>
            <w:tcW w:type="dxa" w:w="1457"/>
          </w:tcPr>
          <w:p>
            <w:pPr>
              <w:spacing w:after="20" w:before="20"/>
            </w:pPr>
            <w:r/>
            <w:r>
              <w:rPr>
                <w:rFonts w:ascii="Microsoft YaHei" w:hAnsi="Microsoft YaHei" w:eastAsia="微软雅黑"/>
                <w:b w:val="0"/>
                <w:sz w:val="18"/>
              </w:rPr>
              <w:t>圣母般</w:t>
            </w:r>
          </w:p>
        </w:tc>
        <w:tc>
          <w:tcPr>
            <w:tcW w:type="dxa" w:w="1345"/>
          </w:tcPr>
          <w:p>
            <w:pPr>
              <w:spacing w:after="20" w:before="20"/>
            </w:pPr>
            <w:r/>
            <w:r>
              <w:rPr>
                <w:rFonts w:ascii="Microsoft YaHei" w:hAnsi="Microsoft YaHei" w:eastAsia="微软雅黑"/>
                <w:b w:val="0"/>
                <w:sz w:val="18"/>
              </w:rPr>
              <w:t>callous</w:t>
            </w:r>
          </w:p>
        </w:tc>
        <w:tc>
          <w:tcPr>
            <w:tcW w:type="dxa" w:w="2241"/>
          </w:tcPr>
          <w:p>
            <w:pPr>
              <w:spacing w:after="20" w:before="20"/>
            </w:pPr>
            <w:r/>
            <w:r>
              <w:rPr>
                <w:rFonts w:ascii="Microsoft YaHei" w:hAnsi="Microsoft YaHei" w:eastAsia="微软雅黑"/>
                <w:b w:val="0"/>
                <w:sz w:val="18"/>
              </w:rPr>
              <w:t>外交+1~3 魅力+1~3</w:t>
            </w:r>
          </w:p>
        </w:tc>
      </w:tr>
      <w:tr>
        <w:tc>
          <w:tcPr>
            <w:tcW w:type="dxa" w:w="1793"/>
          </w:tcPr>
          <w:p>
            <w:pPr>
              <w:spacing w:after="20" w:before="20"/>
            </w:pPr>
            <w:r/>
            <w:r>
              <w:rPr>
                <w:rFonts w:ascii="Microsoft YaHei" w:hAnsi="Microsoft YaHei" w:eastAsia="微软雅黑"/>
                <w:b w:val="0"/>
                <w:sz w:val="18"/>
              </w:rPr>
              <w:t>callous 冷漠</w:t>
            </w:r>
          </w:p>
        </w:tc>
        <w:tc>
          <w:tcPr>
            <w:tcW w:type="dxa" w:w="1457"/>
          </w:tcPr>
          <w:p>
            <w:pPr>
              <w:spacing w:after="20" w:before="20"/>
            </w:pPr>
            <w:r/>
            <w:r>
              <w:rPr>
                <w:rFonts w:ascii="Microsoft YaHei" w:hAnsi="Microsoft YaHei" w:eastAsia="微软雅黑"/>
                <w:b w:val="0"/>
                <w:sz w:val="18"/>
              </w:rPr>
              <w:t>冷漠</w:t>
            </w:r>
          </w:p>
        </w:tc>
        <w:tc>
          <w:tcPr>
            <w:tcW w:type="dxa" w:w="1345"/>
          </w:tcPr>
          <w:p>
            <w:pPr>
              <w:spacing w:after="20" w:before="20"/>
            </w:pPr>
            <w:r/>
            <w:r>
              <w:rPr>
                <w:rFonts w:ascii="Microsoft YaHei" w:hAnsi="Microsoft YaHei" w:eastAsia="微软雅黑"/>
                <w:b w:val="0"/>
                <w:sz w:val="18"/>
              </w:rPr>
              <w:t>无情</w:t>
            </w:r>
          </w:p>
        </w:tc>
        <w:tc>
          <w:tcPr>
            <w:tcW w:type="dxa" w:w="1457"/>
          </w:tcPr>
          <w:p>
            <w:pPr>
              <w:spacing w:after="20" w:before="20"/>
            </w:pPr>
            <w:r/>
            <w:r>
              <w:rPr>
                <w:rFonts w:ascii="Microsoft YaHei" w:hAnsi="Microsoft YaHei" w:eastAsia="微软雅黑"/>
                <w:b w:val="0"/>
                <w:sz w:val="18"/>
              </w:rPr>
              <w:t>铁石心肠</w:t>
            </w:r>
          </w:p>
        </w:tc>
        <w:tc>
          <w:tcPr>
            <w:tcW w:type="dxa" w:w="1345"/>
          </w:tcPr>
          <w:p>
            <w:pPr>
              <w:spacing w:after="20" w:before="20"/>
            </w:pPr>
            <w:r/>
            <w:r>
              <w:rPr>
                <w:rFonts w:ascii="Microsoft YaHei" w:hAnsi="Microsoft YaHei" w:eastAsia="微软雅黑"/>
                <w:b w:val="0"/>
                <w:sz w:val="18"/>
              </w:rPr>
              <w:t>compassionate</w:t>
            </w:r>
          </w:p>
        </w:tc>
        <w:tc>
          <w:tcPr>
            <w:tcW w:type="dxa" w:w="2241"/>
          </w:tcPr>
          <w:p>
            <w:pPr>
              <w:spacing w:after="20" w:before="20"/>
            </w:pPr>
            <w:r/>
            <w:r>
              <w:rPr>
                <w:rFonts w:ascii="Microsoft YaHei" w:hAnsi="Microsoft YaHei" w:eastAsia="微软雅黑"/>
                <w:b w:val="0"/>
                <w:sz w:val="18"/>
              </w:rPr>
              <w:t>谋略+1~3 武力+1~3</w:t>
            </w:r>
          </w:p>
        </w:tc>
      </w:tr>
      <w:tr>
        <w:tc>
          <w:tcPr>
            <w:tcW w:type="dxa" w:w="1793"/>
          </w:tcPr>
          <w:p>
            <w:pPr>
              <w:spacing w:after="20" w:before="20"/>
            </w:pPr>
            <w:r/>
            <w:r>
              <w:rPr>
                <w:rFonts w:ascii="Microsoft YaHei" w:hAnsi="Microsoft YaHei" w:eastAsia="微软雅黑"/>
                <w:b w:val="0"/>
                <w:sz w:val="18"/>
              </w:rPr>
              <w:t>greedy 贪念</w:t>
            </w:r>
          </w:p>
        </w:tc>
        <w:tc>
          <w:tcPr>
            <w:tcW w:type="dxa" w:w="1457"/>
          </w:tcPr>
          <w:p>
            <w:pPr>
              <w:spacing w:after="20" w:before="20"/>
            </w:pPr>
            <w:r/>
            <w:r>
              <w:rPr>
                <w:rFonts w:ascii="Microsoft YaHei" w:hAnsi="Microsoft YaHei" w:eastAsia="微软雅黑"/>
                <w:b w:val="0"/>
                <w:sz w:val="18"/>
              </w:rPr>
              <w:t>贪念</w:t>
            </w:r>
          </w:p>
        </w:tc>
        <w:tc>
          <w:tcPr>
            <w:tcW w:type="dxa" w:w="1345"/>
          </w:tcPr>
          <w:p>
            <w:pPr>
              <w:spacing w:after="20" w:before="20"/>
            </w:pPr>
            <w:r/>
            <w:r>
              <w:rPr>
                <w:rFonts w:ascii="Microsoft YaHei" w:hAnsi="Microsoft YaHei" w:eastAsia="微软雅黑"/>
                <w:b w:val="0"/>
                <w:sz w:val="18"/>
              </w:rPr>
              <w:t>贪婪</w:t>
            </w:r>
          </w:p>
        </w:tc>
        <w:tc>
          <w:tcPr>
            <w:tcW w:type="dxa" w:w="1457"/>
          </w:tcPr>
          <w:p>
            <w:pPr>
              <w:spacing w:after="20" w:before="20"/>
            </w:pPr>
            <w:r/>
            <w:r>
              <w:rPr>
                <w:rFonts w:ascii="Microsoft YaHei" w:hAnsi="Microsoft YaHei" w:eastAsia="微软雅黑"/>
                <w:b w:val="0"/>
                <w:sz w:val="18"/>
              </w:rPr>
              <w:t>贪得无厌</w:t>
            </w:r>
          </w:p>
        </w:tc>
        <w:tc>
          <w:tcPr>
            <w:tcW w:type="dxa" w:w="1345"/>
          </w:tcPr>
          <w:p>
            <w:pPr>
              <w:spacing w:after="20" w:before="20"/>
            </w:pPr>
            <w:r/>
            <w:r>
              <w:rPr>
                <w:rFonts w:ascii="Microsoft YaHei" w:hAnsi="Microsoft YaHei" w:eastAsia="微软雅黑"/>
                <w:b w:val="0"/>
                <w:sz w:val="18"/>
              </w:rPr>
              <w:t>generous</w:t>
            </w:r>
          </w:p>
        </w:tc>
        <w:tc>
          <w:tcPr>
            <w:tcW w:type="dxa" w:w="2241"/>
          </w:tcPr>
          <w:p>
            <w:pPr>
              <w:spacing w:after="20" w:before="20"/>
            </w:pPr>
            <w:r/>
            <w:r>
              <w:rPr>
                <w:rFonts w:ascii="Microsoft YaHei" w:hAnsi="Microsoft YaHei" w:eastAsia="微软雅黑"/>
                <w:b w:val="0"/>
                <w:sz w:val="18"/>
              </w:rPr>
              <w:t>管理+1~3 外交-1~-3</w:t>
            </w:r>
          </w:p>
        </w:tc>
      </w:tr>
      <w:tr>
        <w:tc>
          <w:tcPr>
            <w:tcW w:type="dxa" w:w="1793"/>
          </w:tcPr>
          <w:p>
            <w:pPr>
              <w:spacing w:after="20" w:before="20"/>
            </w:pPr>
            <w:r/>
            <w:r>
              <w:rPr>
                <w:rFonts w:ascii="Microsoft YaHei" w:hAnsi="Microsoft YaHei" w:eastAsia="微软雅黑"/>
                <w:b w:val="0"/>
                <w:sz w:val="18"/>
              </w:rPr>
              <w:t>generous 慷慨</w:t>
            </w:r>
          </w:p>
        </w:tc>
        <w:tc>
          <w:tcPr>
            <w:tcW w:type="dxa" w:w="1457"/>
          </w:tcPr>
          <w:p>
            <w:pPr>
              <w:spacing w:after="20" w:before="20"/>
            </w:pPr>
            <w:r/>
            <w:r>
              <w:rPr>
                <w:rFonts w:ascii="Microsoft YaHei" w:hAnsi="Microsoft YaHei" w:eastAsia="微软雅黑"/>
                <w:b w:val="0"/>
                <w:sz w:val="18"/>
              </w:rPr>
              <w:t>慷慨</w:t>
            </w:r>
          </w:p>
        </w:tc>
        <w:tc>
          <w:tcPr>
            <w:tcW w:type="dxa" w:w="1345"/>
          </w:tcPr>
          <w:p>
            <w:pPr>
              <w:spacing w:after="20" w:before="20"/>
            </w:pPr>
            <w:r/>
            <w:r>
              <w:rPr>
                <w:rFonts w:ascii="Microsoft YaHei" w:hAnsi="Microsoft YaHei" w:eastAsia="微软雅黑"/>
                <w:b w:val="0"/>
                <w:sz w:val="18"/>
              </w:rPr>
              <w:t>好施</w:t>
            </w:r>
          </w:p>
        </w:tc>
        <w:tc>
          <w:tcPr>
            <w:tcW w:type="dxa" w:w="1457"/>
          </w:tcPr>
          <w:p>
            <w:pPr>
              <w:spacing w:after="20" w:before="20"/>
            </w:pPr>
            <w:r/>
            <w:r>
              <w:rPr>
                <w:rFonts w:ascii="Microsoft YaHei" w:hAnsi="Microsoft YaHei" w:eastAsia="微软雅黑"/>
                <w:b w:val="0"/>
                <w:sz w:val="18"/>
              </w:rPr>
              <w:t>博施</w:t>
            </w:r>
          </w:p>
        </w:tc>
        <w:tc>
          <w:tcPr>
            <w:tcW w:type="dxa" w:w="1345"/>
          </w:tcPr>
          <w:p>
            <w:pPr>
              <w:spacing w:after="20" w:before="20"/>
            </w:pPr>
            <w:r/>
            <w:r>
              <w:rPr>
                <w:rFonts w:ascii="Microsoft YaHei" w:hAnsi="Microsoft YaHei" w:eastAsia="微软雅黑"/>
                <w:b w:val="0"/>
                <w:sz w:val="18"/>
              </w:rPr>
              <w:t>greedy</w:t>
            </w:r>
          </w:p>
        </w:tc>
        <w:tc>
          <w:tcPr>
            <w:tcW w:type="dxa" w:w="2241"/>
          </w:tcPr>
          <w:p>
            <w:pPr>
              <w:spacing w:after="20" w:before="20"/>
            </w:pPr>
            <w:r/>
            <w:r>
              <w:rPr>
                <w:rFonts w:ascii="Microsoft YaHei" w:hAnsi="Microsoft YaHei" w:eastAsia="微软雅黑"/>
                <w:b w:val="0"/>
                <w:sz w:val="18"/>
              </w:rPr>
              <w:t>外交+1~3 管理-1~-3</w:t>
            </w:r>
          </w:p>
        </w:tc>
      </w:tr>
      <w:tr>
        <w:tc>
          <w:tcPr>
            <w:tcW w:type="dxa" w:w="1793"/>
          </w:tcPr>
          <w:p>
            <w:pPr>
              <w:spacing w:after="20" w:before="20"/>
            </w:pPr>
            <w:r/>
            <w:r>
              <w:rPr>
                <w:rFonts w:ascii="Microsoft YaHei" w:hAnsi="Microsoft YaHei" w:eastAsia="微软雅黑"/>
                <w:b w:val="0"/>
                <w:sz w:val="18"/>
              </w:rPr>
              <w:t>honest 诚信</w:t>
            </w:r>
          </w:p>
        </w:tc>
        <w:tc>
          <w:tcPr>
            <w:tcW w:type="dxa" w:w="1457"/>
          </w:tcPr>
          <w:p>
            <w:pPr>
              <w:spacing w:after="20" w:before="20"/>
            </w:pPr>
            <w:r/>
            <w:r>
              <w:rPr>
                <w:rFonts w:ascii="Microsoft YaHei" w:hAnsi="Microsoft YaHei" w:eastAsia="微软雅黑"/>
                <w:b w:val="0"/>
                <w:sz w:val="18"/>
              </w:rPr>
              <w:t>诚信</w:t>
            </w:r>
          </w:p>
        </w:tc>
        <w:tc>
          <w:tcPr>
            <w:tcW w:type="dxa" w:w="1345"/>
          </w:tcPr>
          <w:p>
            <w:pPr>
              <w:spacing w:after="20" w:before="20"/>
            </w:pPr>
            <w:r/>
            <w:r>
              <w:rPr>
                <w:rFonts w:ascii="Microsoft YaHei" w:hAnsi="Microsoft YaHei" w:eastAsia="微软雅黑"/>
                <w:b w:val="0"/>
                <w:sz w:val="18"/>
              </w:rPr>
              <w:t>诚实</w:t>
            </w:r>
          </w:p>
        </w:tc>
        <w:tc>
          <w:tcPr>
            <w:tcW w:type="dxa" w:w="1457"/>
          </w:tcPr>
          <w:p>
            <w:pPr>
              <w:spacing w:after="20" w:before="20"/>
            </w:pPr>
            <w:r/>
            <w:r>
              <w:rPr>
                <w:rFonts w:ascii="Microsoft YaHei" w:hAnsi="Microsoft YaHei" w:eastAsia="微软雅黑"/>
                <w:b w:val="0"/>
                <w:sz w:val="18"/>
              </w:rPr>
              <w:t>坦率无隐</w:t>
            </w:r>
          </w:p>
        </w:tc>
        <w:tc>
          <w:tcPr>
            <w:tcW w:type="dxa" w:w="1345"/>
          </w:tcPr>
          <w:p>
            <w:pPr>
              <w:spacing w:after="20" w:before="20"/>
            </w:pPr>
            <w:r/>
            <w:r>
              <w:rPr>
                <w:rFonts w:ascii="Microsoft YaHei" w:hAnsi="Microsoft YaHei" w:eastAsia="微软雅黑"/>
                <w:b w:val="0"/>
                <w:sz w:val="18"/>
              </w:rPr>
              <w:t>deceitful</w:t>
            </w:r>
          </w:p>
        </w:tc>
        <w:tc>
          <w:tcPr>
            <w:tcW w:type="dxa" w:w="2241"/>
          </w:tcPr>
          <w:p>
            <w:pPr>
              <w:spacing w:after="20" w:before="20"/>
            </w:pPr>
            <w:r/>
            <w:r>
              <w:rPr>
                <w:rFonts w:ascii="Microsoft YaHei" w:hAnsi="Microsoft YaHei" w:eastAsia="微软雅黑"/>
                <w:b w:val="0"/>
                <w:sz w:val="18"/>
              </w:rPr>
              <w:t>外交+1~3 谋略-1~-3</w:t>
            </w:r>
          </w:p>
        </w:tc>
      </w:tr>
      <w:tr>
        <w:tc>
          <w:tcPr>
            <w:tcW w:type="dxa" w:w="1793"/>
          </w:tcPr>
          <w:p>
            <w:pPr>
              <w:spacing w:after="20" w:before="20"/>
            </w:pPr>
            <w:r/>
            <w:r>
              <w:rPr>
                <w:rFonts w:ascii="Microsoft YaHei" w:hAnsi="Microsoft YaHei" w:eastAsia="微软雅黑"/>
                <w:b w:val="0"/>
                <w:sz w:val="18"/>
              </w:rPr>
              <w:t>deceitful 狡诈</w:t>
            </w:r>
          </w:p>
        </w:tc>
        <w:tc>
          <w:tcPr>
            <w:tcW w:type="dxa" w:w="1457"/>
          </w:tcPr>
          <w:p>
            <w:pPr>
              <w:spacing w:after="20" w:before="20"/>
            </w:pPr>
            <w:r/>
            <w:r>
              <w:rPr>
                <w:rFonts w:ascii="Microsoft YaHei" w:hAnsi="Microsoft YaHei" w:eastAsia="微软雅黑"/>
                <w:b w:val="0"/>
                <w:sz w:val="18"/>
              </w:rPr>
              <w:t>狡诈</w:t>
            </w:r>
          </w:p>
        </w:tc>
        <w:tc>
          <w:tcPr>
            <w:tcW w:type="dxa" w:w="1345"/>
          </w:tcPr>
          <w:p>
            <w:pPr>
              <w:spacing w:after="20" w:before="20"/>
            </w:pPr>
            <w:r/>
            <w:r>
              <w:rPr>
                <w:rFonts w:ascii="Microsoft YaHei" w:hAnsi="Microsoft YaHei" w:eastAsia="微软雅黑"/>
                <w:b w:val="0"/>
                <w:sz w:val="18"/>
              </w:rPr>
              <w:t>狡猾</w:t>
            </w:r>
          </w:p>
        </w:tc>
        <w:tc>
          <w:tcPr>
            <w:tcW w:type="dxa" w:w="1457"/>
          </w:tcPr>
          <w:p>
            <w:pPr>
              <w:spacing w:after="20" w:before="20"/>
            </w:pPr>
            <w:r/>
            <w:r>
              <w:rPr>
                <w:rFonts w:ascii="Microsoft YaHei" w:hAnsi="Microsoft YaHei" w:eastAsia="微软雅黑"/>
                <w:b w:val="0"/>
                <w:sz w:val="18"/>
              </w:rPr>
              <w:t>背信弃义</w:t>
            </w:r>
          </w:p>
        </w:tc>
        <w:tc>
          <w:tcPr>
            <w:tcW w:type="dxa" w:w="1345"/>
          </w:tcPr>
          <w:p>
            <w:pPr>
              <w:spacing w:after="20" w:before="20"/>
            </w:pPr>
            <w:r/>
            <w:r>
              <w:rPr>
                <w:rFonts w:ascii="Microsoft YaHei" w:hAnsi="Microsoft YaHei" w:eastAsia="微软雅黑"/>
                <w:b w:val="0"/>
                <w:sz w:val="18"/>
              </w:rPr>
              <w:t>honest</w:t>
            </w:r>
          </w:p>
        </w:tc>
        <w:tc>
          <w:tcPr>
            <w:tcW w:type="dxa" w:w="2241"/>
          </w:tcPr>
          <w:p>
            <w:pPr>
              <w:spacing w:after="20" w:before="20"/>
            </w:pPr>
            <w:r/>
            <w:r>
              <w:rPr>
                <w:rFonts w:ascii="Microsoft YaHei" w:hAnsi="Microsoft YaHei" w:eastAsia="微软雅黑"/>
                <w:b w:val="0"/>
                <w:sz w:val="18"/>
              </w:rPr>
              <w:t>谋略+2~4 外交-1~-3</w:t>
            </w:r>
          </w:p>
        </w:tc>
      </w:tr>
      <w:tr>
        <w:tc>
          <w:tcPr>
            <w:tcW w:type="dxa" w:w="1793"/>
          </w:tcPr>
          <w:p>
            <w:pPr>
              <w:spacing w:after="20" w:before="20"/>
            </w:pPr>
            <w:r/>
            <w:r>
              <w:rPr>
                <w:rFonts w:ascii="Microsoft YaHei" w:hAnsi="Microsoft YaHei" w:eastAsia="微软雅黑"/>
                <w:b w:val="0"/>
                <w:sz w:val="18"/>
              </w:rPr>
              <w:t>calm 平和</w:t>
            </w:r>
          </w:p>
        </w:tc>
        <w:tc>
          <w:tcPr>
            <w:tcW w:type="dxa" w:w="1457"/>
          </w:tcPr>
          <w:p>
            <w:pPr>
              <w:spacing w:after="20" w:before="20"/>
            </w:pPr>
            <w:r/>
            <w:r>
              <w:rPr>
                <w:rFonts w:ascii="Microsoft YaHei" w:hAnsi="Microsoft YaHei" w:eastAsia="微软雅黑"/>
                <w:b w:val="0"/>
                <w:sz w:val="18"/>
              </w:rPr>
              <w:t>平和</w:t>
            </w:r>
          </w:p>
        </w:tc>
        <w:tc>
          <w:tcPr>
            <w:tcW w:type="dxa" w:w="1345"/>
          </w:tcPr>
          <w:p>
            <w:pPr>
              <w:spacing w:after="20" w:before="20"/>
            </w:pPr>
            <w:r/>
            <w:r>
              <w:rPr>
                <w:rFonts w:ascii="Microsoft YaHei" w:hAnsi="Microsoft YaHei" w:eastAsia="微软雅黑"/>
                <w:b w:val="0"/>
                <w:sz w:val="18"/>
              </w:rPr>
              <w:t>冷静</w:t>
            </w:r>
          </w:p>
        </w:tc>
        <w:tc>
          <w:tcPr>
            <w:tcW w:type="dxa" w:w="1457"/>
          </w:tcPr>
          <w:p>
            <w:pPr>
              <w:spacing w:after="20" w:before="20"/>
            </w:pPr>
            <w:r/>
            <w:r>
              <w:rPr>
                <w:rFonts w:ascii="Microsoft YaHei" w:hAnsi="Microsoft YaHei" w:eastAsia="微软雅黑"/>
                <w:b w:val="0"/>
                <w:sz w:val="18"/>
              </w:rPr>
              <w:t>心如止水</w:t>
            </w:r>
          </w:p>
        </w:tc>
        <w:tc>
          <w:tcPr>
            <w:tcW w:type="dxa" w:w="1345"/>
          </w:tcPr>
          <w:p>
            <w:pPr>
              <w:spacing w:after="20" w:before="20"/>
            </w:pPr>
            <w:r/>
            <w:r>
              <w:rPr>
                <w:rFonts w:ascii="Microsoft YaHei" w:hAnsi="Microsoft YaHei" w:eastAsia="微软雅黑"/>
                <w:b w:val="0"/>
                <w:sz w:val="18"/>
              </w:rPr>
              <w:t>wrathful</w:t>
            </w:r>
          </w:p>
        </w:tc>
        <w:tc>
          <w:tcPr>
            <w:tcW w:type="dxa" w:w="2241"/>
          </w:tcPr>
          <w:p>
            <w:pPr>
              <w:spacing w:after="20" w:before="20"/>
            </w:pPr>
            <w:r/>
            <w:r>
              <w:rPr>
                <w:rFonts w:ascii="Microsoft YaHei" w:hAnsi="Microsoft YaHei" w:eastAsia="微软雅黑"/>
                <w:b w:val="0"/>
                <w:sz w:val="18"/>
              </w:rPr>
              <w:t>学识+1~3 谋略+1~3</w:t>
            </w:r>
          </w:p>
        </w:tc>
      </w:tr>
      <w:tr>
        <w:tc>
          <w:tcPr>
            <w:tcW w:type="dxa" w:w="1793"/>
          </w:tcPr>
          <w:p>
            <w:pPr>
              <w:spacing w:after="20" w:before="20"/>
            </w:pPr>
            <w:r/>
            <w:r>
              <w:rPr>
                <w:rFonts w:ascii="Microsoft YaHei" w:hAnsi="Microsoft YaHei" w:eastAsia="微软雅黑"/>
                <w:b w:val="0"/>
                <w:sz w:val="18"/>
              </w:rPr>
              <w:t>wrathful 怒火</w:t>
            </w:r>
          </w:p>
        </w:tc>
        <w:tc>
          <w:tcPr>
            <w:tcW w:type="dxa" w:w="1457"/>
          </w:tcPr>
          <w:p>
            <w:pPr>
              <w:spacing w:after="20" w:before="20"/>
            </w:pPr>
            <w:r/>
            <w:r>
              <w:rPr>
                <w:rFonts w:ascii="Microsoft YaHei" w:hAnsi="Microsoft YaHei" w:eastAsia="微软雅黑"/>
                <w:b w:val="0"/>
                <w:sz w:val="18"/>
              </w:rPr>
              <w:t>怒火</w:t>
            </w:r>
          </w:p>
        </w:tc>
        <w:tc>
          <w:tcPr>
            <w:tcW w:type="dxa" w:w="1345"/>
          </w:tcPr>
          <w:p>
            <w:pPr>
              <w:spacing w:after="20" w:before="20"/>
            </w:pPr>
            <w:r/>
            <w:r>
              <w:rPr>
                <w:rFonts w:ascii="Microsoft YaHei" w:hAnsi="Microsoft YaHei" w:eastAsia="微软雅黑"/>
                <w:b w:val="0"/>
                <w:sz w:val="18"/>
              </w:rPr>
              <w:t>易怒</w:t>
            </w:r>
          </w:p>
        </w:tc>
        <w:tc>
          <w:tcPr>
            <w:tcW w:type="dxa" w:w="1457"/>
          </w:tcPr>
          <w:p>
            <w:pPr>
              <w:spacing w:after="20" w:before="20"/>
            </w:pPr>
            <w:r/>
            <w:r>
              <w:rPr>
                <w:rFonts w:ascii="Microsoft YaHei" w:hAnsi="Microsoft YaHei" w:eastAsia="微软雅黑"/>
                <w:b w:val="0"/>
                <w:sz w:val="18"/>
              </w:rPr>
              <w:t>狂怒</w:t>
            </w:r>
          </w:p>
        </w:tc>
        <w:tc>
          <w:tcPr>
            <w:tcW w:type="dxa" w:w="1345"/>
          </w:tcPr>
          <w:p>
            <w:pPr>
              <w:spacing w:after="20" w:before="20"/>
            </w:pPr>
            <w:r/>
            <w:r>
              <w:rPr>
                <w:rFonts w:ascii="Microsoft YaHei" w:hAnsi="Microsoft YaHei" w:eastAsia="微软雅黑"/>
                <w:b w:val="0"/>
                <w:sz w:val="18"/>
              </w:rPr>
              <w:t>calm</w:t>
            </w:r>
          </w:p>
        </w:tc>
        <w:tc>
          <w:tcPr>
            <w:tcW w:type="dxa" w:w="2241"/>
          </w:tcPr>
          <w:p>
            <w:pPr>
              <w:spacing w:after="20" w:before="20"/>
            </w:pPr>
            <w:r/>
            <w:r>
              <w:rPr>
                <w:rFonts w:ascii="Microsoft YaHei" w:hAnsi="Microsoft YaHei" w:eastAsia="微软雅黑"/>
                <w:b w:val="0"/>
                <w:sz w:val="18"/>
              </w:rPr>
              <w:t>武力+1~3 外交-1~-3</w:t>
            </w:r>
          </w:p>
        </w:tc>
      </w:tr>
      <w:tr>
        <w:tc>
          <w:tcPr>
            <w:tcW w:type="dxa" w:w="1793"/>
          </w:tcPr>
          <w:p>
            <w:pPr>
              <w:spacing w:after="20" w:before="20"/>
            </w:pPr>
            <w:r/>
            <w:r>
              <w:rPr>
                <w:rFonts w:ascii="Microsoft YaHei" w:hAnsi="Microsoft YaHei" w:eastAsia="微软雅黑"/>
                <w:b w:val="0"/>
                <w:sz w:val="18"/>
              </w:rPr>
              <w:t>zealous 热忱</w:t>
            </w:r>
          </w:p>
        </w:tc>
        <w:tc>
          <w:tcPr>
            <w:tcW w:type="dxa" w:w="1457"/>
          </w:tcPr>
          <w:p>
            <w:pPr>
              <w:spacing w:after="20" w:before="20"/>
            </w:pPr>
            <w:r/>
            <w:r>
              <w:rPr>
                <w:rFonts w:ascii="Microsoft YaHei" w:hAnsi="Microsoft YaHei" w:eastAsia="微软雅黑"/>
                <w:b w:val="0"/>
                <w:sz w:val="18"/>
              </w:rPr>
              <w:t>热忱</w:t>
            </w:r>
          </w:p>
        </w:tc>
        <w:tc>
          <w:tcPr>
            <w:tcW w:type="dxa" w:w="1345"/>
          </w:tcPr>
          <w:p>
            <w:pPr>
              <w:spacing w:after="20" w:before="20"/>
            </w:pPr>
            <w:r/>
            <w:r>
              <w:rPr>
                <w:rFonts w:ascii="Microsoft YaHei" w:hAnsi="Microsoft YaHei" w:eastAsia="微软雅黑"/>
                <w:b w:val="0"/>
                <w:sz w:val="18"/>
              </w:rPr>
              <w:t>狂热</w:t>
            </w:r>
          </w:p>
        </w:tc>
        <w:tc>
          <w:tcPr>
            <w:tcW w:type="dxa" w:w="1457"/>
          </w:tcPr>
          <w:p>
            <w:pPr>
              <w:spacing w:after="20" w:before="20"/>
            </w:pPr>
            <w:r/>
            <w:r>
              <w:rPr>
                <w:rFonts w:ascii="Microsoft YaHei" w:hAnsi="Microsoft YaHei" w:eastAsia="微软雅黑"/>
                <w:b w:val="0"/>
                <w:sz w:val="18"/>
              </w:rPr>
              <w:t>盲信</w:t>
            </w:r>
          </w:p>
        </w:tc>
        <w:tc>
          <w:tcPr>
            <w:tcW w:type="dxa" w:w="1345"/>
          </w:tcPr>
          <w:p>
            <w:pPr>
              <w:spacing w:after="20" w:before="20"/>
            </w:pPr>
            <w:r/>
            <w:r>
              <w:rPr>
                <w:rFonts w:ascii="Microsoft YaHei" w:hAnsi="Microsoft YaHei" w:eastAsia="微软雅黑"/>
                <w:b w:val="0"/>
                <w:sz w:val="18"/>
              </w:rPr>
              <w:t>cynical</w:t>
            </w:r>
          </w:p>
        </w:tc>
        <w:tc>
          <w:tcPr>
            <w:tcW w:type="dxa" w:w="2241"/>
          </w:tcPr>
          <w:p>
            <w:pPr>
              <w:spacing w:after="20" w:before="20"/>
            </w:pPr>
            <w:r/>
            <w:r>
              <w:rPr>
                <w:rFonts w:ascii="Microsoft YaHei" w:hAnsi="Microsoft YaHei" w:eastAsia="微软雅黑"/>
                <w:b w:val="0"/>
                <w:sz w:val="18"/>
              </w:rPr>
              <w:t>学识+1~3 军事经略+1~3</w:t>
            </w:r>
          </w:p>
        </w:tc>
      </w:tr>
      <w:tr>
        <w:tc>
          <w:tcPr>
            <w:tcW w:type="dxa" w:w="1793"/>
          </w:tcPr>
          <w:p>
            <w:pPr>
              <w:spacing w:after="20" w:before="20"/>
            </w:pPr>
            <w:r/>
            <w:r>
              <w:rPr>
                <w:rFonts w:ascii="Microsoft YaHei" w:hAnsi="Microsoft YaHei" w:eastAsia="微软雅黑"/>
                <w:b w:val="0"/>
                <w:sz w:val="18"/>
              </w:rPr>
              <w:t>cynical 犬儒</w:t>
            </w:r>
          </w:p>
        </w:tc>
        <w:tc>
          <w:tcPr>
            <w:tcW w:type="dxa" w:w="1457"/>
          </w:tcPr>
          <w:p>
            <w:pPr>
              <w:spacing w:after="20" w:before="20"/>
            </w:pPr>
            <w:r/>
            <w:r>
              <w:rPr>
                <w:rFonts w:ascii="Microsoft YaHei" w:hAnsi="Microsoft YaHei" w:eastAsia="微软雅黑"/>
                <w:b w:val="0"/>
                <w:sz w:val="18"/>
              </w:rPr>
              <w:t>犬儒主义</w:t>
            </w:r>
          </w:p>
        </w:tc>
        <w:tc>
          <w:tcPr>
            <w:tcW w:type="dxa" w:w="1345"/>
          </w:tcPr>
          <w:p>
            <w:pPr>
              <w:spacing w:after="20" w:before="20"/>
            </w:pPr>
            <w:r/>
            <w:r>
              <w:rPr>
                <w:rFonts w:ascii="Microsoft YaHei" w:hAnsi="Microsoft YaHei" w:eastAsia="微软雅黑"/>
                <w:b w:val="0"/>
                <w:sz w:val="18"/>
              </w:rPr>
              <w:t>愤世嫉俗</w:t>
            </w:r>
          </w:p>
        </w:tc>
        <w:tc>
          <w:tcPr>
            <w:tcW w:type="dxa" w:w="1457"/>
          </w:tcPr>
          <w:p>
            <w:pPr>
              <w:spacing w:after="20" w:before="20"/>
            </w:pPr>
            <w:r/>
            <w:r>
              <w:rPr>
                <w:rFonts w:ascii="Microsoft YaHei" w:hAnsi="Microsoft YaHei" w:eastAsia="微软雅黑"/>
                <w:b w:val="0"/>
                <w:sz w:val="18"/>
              </w:rPr>
              <w:t>虚无</w:t>
            </w:r>
          </w:p>
        </w:tc>
        <w:tc>
          <w:tcPr>
            <w:tcW w:type="dxa" w:w="1345"/>
          </w:tcPr>
          <w:p>
            <w:pPr>
              <w:spacing w:after="20" w:before="20"/>
            </w:pPr>
            <w:r/>
            <w:r>
              <w:rPr>
                <w:rFonts w:ascii="Microsoft YaHei" w:hAnsi="Microsoft YaHei" w:eastAsia="微软雅黑"/>
                <w:b w:val="0"/>
                <w:sz w:val="18"/>
              </w:rPr>
              <w:t>zealous</w:t>
            </w:r>
          </w:p>
        </w:tc>
        <w:tc>
          <w:tcPr>
            <w:tcW w:type="dxa" w:w="2241"/>
          </w:tcPr>
          <w:p>
            <w:pPr>
              <w:spacing w:after="20" w:before="20"/>
            </w:pPr>
            <w:r/>
            <w:r>
              <w:rPr>
                <w:rFonts w:ascii="Microsoft YaHei" w:hAnsi="Microsoft YaHei" w:eastAsia="微软雅黑"/>
                <w:b w:val="0"/>
                <w:sz w:val="18"/>
              </w:rPr>
              <w:t>谋略+1~3 学识-1~-3</w:t>
            </w:r>
          </w:p>
        </w:tc>
      </w:tr>
      <w:tr>
        <w:tc>
          <w:tcPr>
            <w:tcW w:type="dxa" w:w="1793"/>
          </w:tcPr>
          <w:p>
            <w:pPr>
              <w:spacing w:after="20" w:before="20"/>
            </w:pPr>
            <w:r/>
            <w:r>
              <w:rPr>
                <w:rFonts w:ascii="Microsoft YaHei" w:hAnsi="Microsoft YaHei" w:eastAsia="微软雅黑"/>
                <w:b w:val="0"/>
                <w:sz w:val="18"/>
              </w:rPr>
              <w:t>ambitious 野心</w:t>
            </w:r>
          </w:p>
        </w:tc>
        <w:tc>
          <w:tcPr>
            <w:tcW w:type="dxa" w:w="1457"/>
          </w:tcPr>
          <w:p>
            <w:pPr>
              <w:spacing w:after="20" w:before="20"/>
            </w:pPr>
            <w:r/>
            <w:r>
              <w:rPr>
                <w:rFonts w:ascii="Microsoft YaHei" w:hAnsi="Microsoft YaHei" w:eastAsia="微软雅黑"/>
                <w:b w:val="0"/>
                <w:sz w:val="18"/>
              </w:rPr>
              <w:t>野心</w:t>
            </w:r>
          </w:p>
        </w:tc>
        <w:tc>
          <w:tcPr>
            <w:tcW w:type="dxa" w:w="1345"/>
          </w:tcPr>
          <w:p>
            <w:pPr>
              <w:spacing w:after="20" w:before="20"/>
            </w:pPr>
            <w:r/>
            <w:r>
              <w:rPr>
                <w:rFonts w:ascii="Microsoft YaHei" w:hAnsi="Microsoft YaHei" w:eastAsia="微软雅黑"/>
                <w:b w:val="0"/>
                <w:sz w:val="18"/>
              </w:rPr>
              <w:t>野心勃勃</w:t>
            </w:r>
          </w:p>
        </w:tc>
        <w:tc>
          <w:tcPr>
            <w:tcW w:type="dxa" w:w="1457"/>
          </w:tcPr>
          <w:p>
            <w:pPr>
              <w:spacing w:after="20" w:before="20"/>
            </w:pPr>
            <w:r/>
            <w:r>
              <w:rPr>
                <w:rFonts w:ascii="Microsoft YaHei" w:hAnsi="Microsoft YaHei" w:eastAsia="微软雅黑"/>
                <w:b w:val="0"/>
                <w:sz w:val="18"/>
              </w:rPr>
              <w:t>利欲熏心</w:t>
            </w:r>
          </w:p>
        </w:tc>
        <w:tc>
          <w:tcPr>
            <w:tcW w:type="dxa" w:w="1345"/>
          </w:tcPr>
          <w:p>
            <w:pPr>
              <w:spacing w:after="20" w:before="20"/>
            </w:pPr>
            <w:r/>
            <w:r>
              <w:rPr>
                <w:rFonts w:ascii="Microsoft YaHei" w:hAnsi="Microsoft YaHei" w:eastAsia="微软雅黑"/>
                <w:b w:val="0"/>
                <w:sz w:val="18"/>
              </w:rPr>
              <w:t>content</w:t>
            </w:r>
          </w:p>
        </w:tc>
        <w:tc>
          <w:tcPr>
            <w:tcW w:type="dxa" w:w="2241"/>
          </w:tcPr>
          <w:p>
            <w:pPr>
              <w:spacing w:after="20" w:before="20"/>
            </w:pPr>
            <w:r/>
            <w:r>
              <w:rPr>
                <w:rFonts w:ascii="Microsoft YaHei" w:hAnsi="Microsoft YaHei" w:eastAsia="微软雅黑"/>
                <w:b w:val="0"/>
                <w:sz w:val="18"/>
              </w:rPr>
              <w:t>军事经略+1~3 外交+1~3 管理-1~-3</w:t>
            </w:r>
          </w:p>
        </w:tc>
      </w:tr>
      <w:tr>
        <w:tc>
          <w:tcPr>
            <w:tcW w:type="dxa" w:w="1793"/>
          </w:tcPr>
          <w:p>
            <w:pPr>
              <w:spacing w:after="20" w:before="20"/>
            </w:pPr>
            <w:r/>
            <w:r>
              <w:rPr>
                <w:rFonts w:ascii="Microsoft YaHei" w:hAnsi="Microsoft YaHei" w:eastAsia="微软雅黑"/>
                <w:b w:val="0"/>
                <w:sz w:val="18"/>
              </w:rPr>
              <w:t>content 满足</w:t>
            </w:r>
          </w:p>
        </w:tc>
        <w:tc>
          <w:tcPr>
            <w:tcW w:type="dxa" w:w="1457"/>
          </w:tcPr>
          <w:p>
            <w:pPr>
              <w:spacing w:after="20" w:before="20"/>
            </w:pPr>
            <w:r/>
            <w:r>
              <w:rPr>
                <w:rFonts w:ascii="Microsoft YaHei" w:hAnsi="Microsoft YaHei" w:eastAsia="微软雅黑"/>
                <w:b w:val="0"/>
                <w:sz w:val="18"/>
              </w:rPr>
              <w:t>满足感</w:t>
            </w:r>
          </w:p>
        </w:tc>
        <w:tc>
          <w:tcPr>
            <w:tcW w:type="dxa" w:w="1345"/>
          </w:tcPr>
          <w:p>
            <w:pPr>
              <w:spacing w:after="20" w:before="20"/>
            </w:pPr>
            <w:r/>
            <w:r>
              <w:rPr>
                <w:rFonts w:ascii="Microsoft YaHei" w:hAnsi="Microsoft YaHei" w:eastAsia="微软雅黑"/>
                <w:b w:val="0"/>
                <w:sz w:val="18"/>
              </w:rPr>
              <w:t>知足</w:t>
            </w:r>
          </w:p>
        </w:tc>
        <w:tc>
          <w:tcPr>
            <w:tcW w:type="dxa" w:w="1457"/>
          </w:tcPr>
          <w:p>
            <w:pPr>
              <w:spacing w:after="20" w:before="20"/>
            </w:pPr>
            <w:r/>
            <w:r>
              <w:rPr>
                <w:rFonts w:ascii="Microsoft YaHei" w:hAnsi="Microsoft YaHei" w:eastAsia="微软雅黑"/>
                <w:b w:val="0"/>
                <w:sz w:val="18"/>
              </w:rPr>
              <w:t>安于现状</w:t>
            </w:r>
          </w:p>
        </w:tc>
        <w:tc>
          <w:tcPr>
            <w:tcW w:type="dxa" w:w="1345"/>
          </w:tcPr>
          <w:p>
            <w:pPr>
              <w:spacing w:after="20" w:before="20"/>
            </w:pPr>
            <w:r/>
            <w:r>
              <w:rPr>
                <w:rFonts w:ascii="Microsoft YaHei" w:hAnsi="Microsoft YaHei" w:eastAsia="微软雅黑"/>
                <w:b w:val="0"/>
                <w:sz w:val="18"/>
              </w:rPr>
              <w:t>ambitious</w:t>
            </w:r>
          </w:p>
        </w:tc>
        <w:tc>
          <w:tcPr>
            <w:tcW w:type="dxa" w:w="2241"/>
          </w:tcPr>
          <w:p>
            <w:pPr>
              <w:spacing w:after="20" w:before="20"/>
            </w:pPr>
            <w:r/>
            <w:r>
              <w:rPr>
                <w:rFonts w:ascii="Microsoft YaHei" w:hAnsi="Microsoft YaHei" w:eastAsia="微软雅黑"/>
                <w:b w:val="0"/>
                <w:sz w:val="18"/>
              </w:rPr>
              <w:t>管理+1~3 外交+1~3 军事经略-1~-3</w:t>
            </w:r>
          </w:p>
        </w:tc>
      </w:tr>
      <w:tr>
        <w:tc>
          <w:tcPr>
            <w:tcW w:type="dxa" w:w="1793"/>
          </w:tcPr>
          <w:p>
            <w:pPr>
              <w:spacing w:after="20" w:before="20"/>
            </w:pPr>
            <w:r/>
            <w:r>
              <w:rPr>
                <w:rFonts w:ascii="Microsoft YaHei" w:hAnsi="Microsoft YaHei" w:eastAsia="微软雅黑"/>
                <w:b w:val="0"/>
                <w:sz w:val="18"/>
              </w:rPr>
              <w:t>diligent 勤勉</w:t>
            </w:r>
          </w:p>
        </w:tc>
        <w:tc>
          <w:tcPr>
            <w:tcW w:type="dxa" w:w="1457"/>
          </w:tcPr>
          <w:p>
            <w:pPr>
              <w:spacing w:after="20" w:before="20"/>
            </w:pPr>
            <w:r/>
            <w:r>
              <w:rPr>
                <w:rFonts w:ascii="Microsoft YaHei" w:hAnsi="Microsoft YaHei" w:eastAsia="微软雅黑"/>
                <w:b w:val="0"/>
                <w:sz w:val="18"/>
              </w:rPr>
              <w:t>勤勉</w:t>
            </w:r>
          </w:p>
        </w:tc>
        <w:tc>
          <w:tcPr>
            <w:tcW w:type="dxa" w:w="1345"/>
          </w:tcPr>
          <w:p>
            <w:pPr>
              <w:spacing w:after="20" w:before="20"/>
            </w:pPr>
            <w:r/>
            <w:r>
              <w:rPr>
                <w:rFonts w:ascii="Microsoft YaHei" w:hAnsi="Microsoft YaHei" w:eastAsia="微软雅黑"/>
                <w:b w:val="0"/>
                <w:sz w:val="18"/>
              </w:rPr>
              <w:t>勤恳</w:t>
            </w:r>
          </w:p>
        </w:tc>
        <w:tc>
          <w:tcPr>
            <w:tcW w:type="dxa" w:w="1457"/>
          </w:tcPr>
          <w:p>
            <w:pPr>
              <w:spacing w:after="20" w:before="20"/>
            </w:pPr>
            <w:r/>
            <w:r>
              <w:rPr>
                <w:rFonts w:ascii="Microsoft YaHei" w:hAnsi="Microsoft YaHei" w:eastAsia="微软雅黑"/>
                <w:b w:val="0"/>
                <w:sz w:val="18"/>
              </w:rPr>
              <w:t>宵衣旰食</w:t>
            </w:r>
          </w:p>
        </w:tc>
        <w:tc>
          <w:tcPr>
            <w:tcW w:type="dxa" w:w="1345"/>
          </w:tcPr>
          <w:p>
            <w:pPr>
              <w:spacing w:after="20" w:before="20"/>
            </w:pPr>
            <w:r/>
            <w:r>
              <w:rPr>
                <w:rFonts w:ascii="Microsoft YaHei" w:hAnsi="Microsoft YaHei" w:eastAsia="微软雅黑"/>
                <w:b w:val="0"/>
                <w:sz w:val="18"/>
              </w:rPr>
              <w:t>lazy</w:t>
            </w:r>
          </w:p>
        </w:tc>
        <w:tc>
          <w:tcPr>
            <w:tcW w:type="dxa" w:w="2241"/>
          </w:tcPr>
          <w:p>
            <w:pPr>
              <w:spacing w:after="20" w:before="20"/>
            </w:pPr>
            <w:r/>
            <w:r>
              <w:rPr>
                <w:rFonts w:ascii="Microsoft YaHei" w:hAnsi="Microsoft YaHei" w:eastAsia="微软雅黑"/>
                <w:b w:val="0"/>
                <w:sz w:val="18"/>
              </w:rPr>
              <w:t>管理+1~3 学识+1~3</w:t>
            </w:r>
          </w:p>
        </w:tc>
      </w:tr>
      <w:tr>
        <w:tc>
          <w:tcPr>
            <w:tcW w:type="dxa" w:w="1793"/>
          </w:tcPr>
          <w:p>
            <w:pPr>
              <w:spacing w:after="20" w:before="20"/>
            </w:pPr>
            <w:r/>
            <w:r>
              <w:rPr>
                <w:rFonts w:ascii="Microsoft YaHei" w:hAnsi="Microsoft YaHei" w:eastAsia="微软雅黑"/>
                <w:b w:val="0"/>
                <w:sz w:val="18"/>
              </w:rPr>
              <w:t>lazy 惰性</w:t>
            </w:r>
          </w:p>
        </w:tc>
        <w:tc>
          <w:tcPr>
            <w:tcW w:type="dxa" w:w="1457"/>
          </w:tcPr>
          <w:p>
            <w:pPr>
              <w:spacing w:after="20" w:before="20"/>
            </w:pPr>
            <w:r/>
            <w:r>
              <w:rPr>
                <w:rFonts w:ascii="Microsoft YaHei" w:hAnsi="Microsoft YaHei" w:eastAsia="微软雅黑"/>
                <w:b w:val="0"/>
                <w:sz w:val="18"/>
              </w:rPr>
              <w:t>惰性</w:t>
            </w:r>
          </w:p>
        </w:tc>
        <w:tc>
          <w:tcPr>
            <w:tcW w:type="dxa" w:w="1345"/>
          </w:tcPr>
          <w:p>
            <w:pPr>
              <w:spacing w:after="20" w:before="20"/>
            </w:pPr>
            <w:r/>
            <w:r>
              <w:rPr>
                <w:rFonts w:ascii="Microsoft YaHei" w:hAnsi="Microsoft YaHei" w:eastAsia="微软雅黑"/>
                <w:b w:val="0"/>
                <w:sz w:val="18"/>
              </w:rPr>
              <w:t>懒惰</w:t>
            </w:r>
          </w:p>
        </w:tc>
        <w:tc>
          <w:tcPr>
            <w:tcW w:type="dxa" w:w="1457"/>
          </w:tcPr>
          <w:p>
            <w:pPr>
              <w:spacing w:after="20" w:before="20"/>
            </w:pPr>
            <w:r/>
            <w:r>
              <w:rPr>
                <w:rFonts w:ascii="Microsoft YaHei" w:hAnsi="Microsoft YaHei" w:eastAsia="微软雅黑"/>
                <w:b w:val="0"/>
                <w:sz w:val="18"/>
              </w:rPr>
              <w:t>怠惰成性</w:t>
            </w:r>
          </w:p>
        </w:tc>
        <w:tc>
          <w:tcPr>
            <w:tcW w:type="dxa" w:w="1345"/>
          </w:tcPr>
          <w:p>
            <w:pPr>
              <w:spacing w:after="20" w:before="20"/>
            </w:pPr>
            <w:r/>
            <w:r>
              <w:rPr>
                <w:rFonts w:ascii="Microsoft YaHei" w:hAnsi="Microsoft YaHei" w:eastAsia="微软雅黑"/>
                <w:b w:val="0"/>
                <w:sz w:val="18"/>
              </w:rPr>
              <w:t>diligent</w:t>
            </w:r>
          </w:p>
        </w:tc>
        <w:tc>
          <w:tcPr>
            <w:tcW w:type="dxa" w:w="2241"/>
          </w:tcPr>
          <w:p>
            <w:pPr>
              <w:spacing w:after="20" w:before="20"/>
            </w:pPr>
            <w:r/>
            <w:r>
              <w:rPr>
                <w:rFonts w:ascii="Microsoft YaHei" w:hAnsi="Microsoft YaHei" w:eastAsia="微软雅黑"/>
                <w:b w:val="0"/>
                <w:sz w:val="18"/>
              </w:rPr>
              <w:t>管理-1~-3 学识-1~-3 谋略+1~3</w:t>
            </w:r>
          </w:p>
        </w:tc>
      </w:tr>
      <w:tr>
        <w:tc>
          <w:tcPr>
            <w:tcW w:type="dxa" w:w="1793"/>
          </w:tcPr>
          <w:p>
            <w:pPr>
              <w:spacing w:after="20" w:before="20"/>
            </w:pPr>
            <w:r/>
            <w:r>
              <w:rPr>
                <w:rFonts w:ascii="Microsoft YaHei" w:hAnsi="Microsoft YaHei" w:eastAsia="微软雅黑"/>
                <w:b w:val="0"/>
                <w:sz w:val="18"/>
              </w:rPr>
              <w:t>patient 耐性</w:t>
            </w:r>
          </w:p>
        </w:tc>
        <w:tc>
          <w:tcPr>
            <w:tcW w:type="dxa" w:w="1457"/>
          </w:tcPr>
          <w:p>
            <w:pPr>
              <w:spacing w:after="20" w:before="20"/>
            </w:pPr>
            <w:r/>
            <w:r>
              <w:rPr>
                <w:rFonts w:ascii="Microsoft YaHei" w:hAnsi="Microsoft YaHei" w:eastAsia="微软雅黑"/>
                <w:b w:val="0"/>
                <w:sz w:val="18"/>
              </w:rPr>
              <w:t>耐性</w:t>
            </w:r>
          </w:p>
        </w:tc>
        <w:tc>
          <w:tcPr>
            <w:tcW w:type="dxa" w:w="1345"/>
          </w:tcPr>
          <w:p>
            <w:pPr>
              <w:spacing w:after="20" w:before="20"/>
            </w:pPr>
            <w:r/>
            <w:r>
              <w:rPr>
                <w:rFonts w:ascii="Microsoft YaHei" w:hAnsi="Microsoft YaHei" w:eastAsia="微软雅黑"/>
                <w:b w:val="0"/>
                <w:sz w:val="18"/>
              </w:rPr>
              <w:t>耐心</w:t>
            </w:r>
          </w:p>
        </w:tc>
        <w:tc>
          <w:tcPr>
            <w:tcW w:type="dxa" w:w="1457"/>
          </w:tcPr>
          <w:p>
            <w:pPr>
              <w:spacing w:after="20" w:before="20"/>
            </w:pPr>
            <w:r/>
            <w:r>
              <w:rPr>
                <w:rFonts w:ascii="Microsoft YaHei" w:hAnsi="Microsoft YaHei" w:eastAsia="微软雅黑"/>
                <w:b w:val="0"/>
                <w:sz w:val="18"/>
              </w:rPr>
              <w:t>坚忍</w:t>
            </w:r>
          </w:p>
        </w:tc>
        <w:tc>
          <w:tcPr>
            <w:tcW w:type="dxa" w:w="1345"/>
          </w:tcPr>
          <w:p>
            <w:pPr>
              <w:spacing w:after="20" w:before="20"/>
            </w:pPr>
            <w:r/>
            <w:r>
              <w:rPr>
                <w:rFonts w:ascii="Microsoft YaHei" w:hAnsi="Microsoft YaHei" w:eastAsia="微软雅黑"/>
                <w:b w:val="0"/>
                <w:sz w:val="18"/>
              </w:rPr>
              <w:t>impatient</w:t>
            </w:r>
          </w:p>
        </w:tc>
        <w:tc>
          <w:tcPr>
            <w:tcW w:type="dxa" w:w="2241"/>
          </w:tcPr>
          <w:p>
            <w:pPr>
              <w:spacing w:after="20" w:before="20"/>
            </w:pPr>
            <w:r/>
            <w:r>
              <w:rPr>
                <w:rFonts w:ascii="Microsoft YaHei" w:hAnsi="Microsoft YaHei" w:eastAsia="微软雅黑"/>
                <w:b w:val="0"/>
                <w:sz w:val="18"/>
              </w:rPr>
              <w:t>学识+1~3 外交+1~3 武力-1~-3</w:t>
            </w:r>
          </w:p>
        </w:tc>
      </w:tr>
      <w:tr>
        <w:tc>
          <w:tcPr>
            <w:tcW w:type="dxa" w:w="1793"/>
          </w:tcPr>
          <w:p>
            <w:pPr>
              <w:spacing w:after="20" w:before="20"/>
            </w:pPr>
            <w:r/>
            <w:r>
              <w:rPr>
                <w:rFonts w:ascii="Microsoft YaHei" w:hAnsi="Microsoft YaHei" w:eastAsia="微软雅黑"/>
                <w:b w:val="0"/>
                <w:sz w:val="18"/>
              </w:rPr>
              <w:t>impatient 不耐烦</w:t>
            </w:r>
          </w:p>
        </w:tc>
        <w:tc>
          <w:tcPr>
            <w:tcW w:type="dxa" w:w="1457"/>
          </w:tcPr>
          <w:p>
            <w:pPr>
              <w:spacing w:after="20" w:before="20"/>
            </w:pPr>
            <w:r/>
            <w:r>
              <w:rPr>
                <w:rFonts w:ascii="Microsoft YaHei" w:hAnsi="Microsoft YaHei" w:eastAsia="微软雅黑"/>
                <w:b w:val="0"/>
                <w:sz w:val="18"/>
              </w:rPr>
              <w:t>不耐烦</w:t>
            </w:r>
          </w:p>
        </w:tc>
        <w:tc>
          <w:tcPr>
            <w:tcW w:type="dxa" w:w="1345"/>
          </w:tcPr>
          <w:p>
            <w:pPr>
              <w:spacing w:after="20" w:before="20"/>
            </w:pPr>
            <w:r/>
            <w:r>
              <w:rPr>
                <w:rFonts w:ascii="Microsoft YaHei" w:hAnsi="Microsoft YaHei" w:eastAsia="微软雅黑"/>
                <w:b w:val="0"/>
                <w:sz w:val="18"/>
              </w:rPr>
              <w:t>急躁</w:t>
            </w:r>
          </w:p>
        </w:tc>
        <w:tc>
          <w:tcPr>
            <w:tcW w:type="dxa" w:w="1457"/>
          </w:tcPr>
          <w:p>
            <w:pPr>
              <w:spacing w:after="20" w:before="20"/>
            </w:pPr>
            <w:r/>
            <w:r>
              <w:rPr>
                <w:rFonts w:ascii="Microsoft YaHei" w:hAnsi="Microsoft YaHei" w:eastAsia="微软雅黑"/>
                <w:b w:val="0"/>
                <w:sz w:val="18"/>
              </w:rPr>
              <w:t>草率</w:t>
            </w:r>
          </w:p>
        </w:tc>
        <w:tc>
          <w:tcPr>
            <w:tcW w:type="dxa" w:w="1345"/>
          </w:tcPr>
          <w:p>
            <w:pPr>
              <w:spacing w:after="20" w:before="20"/>
            </w:pPr>
            <w:r/>
            <w:r>
              <w:rPr>
                <w:rFonts w:ascii="Microsoft YaHei" w:hAnsi="Microsoft YaHei" w:eastAsia="微软雅黑"/>
                <w:b w:val="0"/>
                <w:sz w:val="18"/>
              </w:rPr>
              <w:t>patient</w:t>
            </w:r>
          </w:p>
        </w:tc>
        <w:tc>
          <w:tcPr>
            <w:tcW w:type="dxa" w:w="2241"/>
          </w:tcPr>
          <w:p>
            <w:pPr>
              <w:spacing w:after="20" w:before="20"/>
            </w:pPr>
            <w:r/>
            <w:r>
              <w:rPr>
                <w:rFonts w:ascii="Microsoft YaHei" w:hAnsi="Microsoft YaHei" w:eastAsia="微软雅黑"/>
                <w:b w:val="0"/>
                <w:sz w:val="18"/>
              </w:rPr>
              <w:t>武力+1~3 军事经略+1~3 外交-1~-3</w:t>
            </w:r>
          </w:p>
        </w:tc>
      </w:tr>
      <w:tr>
        <w:tc>
          <w:tcPr>
            <w:tcW w:type="dxa" w:w="1793"/>
          </w:tcPr>
          <w:p>
            <w:pPr>
              <w:spacing w:after="20" w:before="20"/>
            </w:pPr>
            <w:r/>
            <w:r>
              <w:rPr>
                <w:rFonts w:ascii="Microsoft YaHei" w:hAnsi="Microsoft YaHei" w:eastAsia="微软雅黑"/>
                <w:b w:val="0"/>
                <w:sz w:val="18"/>
              </w:rPr>
              <w:t>arrogant 傲慢</w:t>
            </w:r>
          </w:p>
        </w:tc>
        <w:tc>
          <w:tcPr>
            <w:tcW w:type="dxa" w:w="1457"/>
          </w:tcPr>
          <w:p>
            <w:pPr>
              <w:spacing w:after="20" w:before="20"/>
            </w:pPr>
            <w:r/>
            <w:r>
              <w:rPr>
                <w:rFonts w:ascii="Microsoft YaHei" w:hAnsi="Microsoft YaHei" w:eastAsia="微软雅黑"/>
                <w:b w:val="0"/>
                <w:sz w:val="18"/>
              </w:rPr>
              <w:t>傲慢</w:t>
            </w:r>
          </w:p>
        </w:tc>
        <w:tc>
          <w:tcPr>
            <w:tcW w:type="dxa" w:w="1345"/>
          </w:tcPr>
          <w:p>
            <w:pPr>
              <w:spacing w:after="20" w:before="20"/>
            </w:pPr>
            <w:r/>
            <w:r>
              <w:rPr>
                <w:rFonts w:ascii="Microsoft YaHei" w:hAnsi="Microsoft YaHei" w:eastAsia="微软雅黑"/>
                <w:b w:val="0"/>
                <w:sz w:val="18"/>
              </w:rPr>
              <w:t>狂妄</w:t>
            </w:r>
          </w:p>
        </w:tc>
        <w:tc>
          <w:tcPr>
            <w:tcW w:type="dxa" w:w="1457"/>
          </w:tcPr>
          <w:p>
            <w:pPr>
              <w:spacing w:after="20" w:before="20"/>
            </w:pPr>
            <w:r/>
            <w:r>
              <w:rPr>
                <w:rFonts w:ascii="Microsoft YaHei" w:hAnsi="Microsoft YaHei" w:eastAsia="微软雅黑"/>
                <w:b w:val="0"/>
                <w:sz w:val="18"/>
              </w:rPr>
              <w:t>目中无人</w:t>
            </w:r>
          </w:p>
        </w:tc>
        <w:tc>
          <w:tcPr>
            <w:tcW w:type="dxa" w:w="1345"/>
          </w:tcPr>
          <w:p>
            <w:pPr>
              <w:spacing w:after="20" w:before="20"/>
            </w:pPr>
            <w:r/>
            <w:r>
              <w:rPr>
                <w:rFonts w:ascii="Microsoft YaHei" w:hAnsi="Microsoft YaHei" w:eastAsia="微软雅黑"/>
                <w:b w:val="0"/>
                <w:sz w:val="18"/>
              </w:rPr>
              <w:t>humble</w:t>
            </w:r>
          </w:p>
        </w:tc>
        <w:tc>
          <w:tcPr>
            <w:tcW w:type="dxa" w:w="2241"/>
          </w:tcPr>
          <w:p>
            <w:pPr>
              <w:spacing w:after="20" w:before="20"/>
            </w:pPr>
            <w:r/>
            <w:r>
              <w:rPr>
                <w:rFonts w:ascii="Microsoft YaHei" w:hAnsi="Microsoft YaHei" w:eastAsia="微软雅黑"/>
                <w:b w:val="0"/>
                <w:sz w:val="18"/>
              </w:rPr>
              <w:t>武力+1~3 外交-1~-3 魅力-1~-3</w:t>
            </w:r>
          </w:p>
        </w:tc>
      </w:tr>
      <w:tr>
        <w:tc>
          <w:tcPr>
            <w:tcW w:type="dxa" w:w="1793"/>
          </w:tcPr>
          <w:p>
            <w:pPr>
              <w:spacing w:after="20" w:before="20"/>
            </w:pPr>
            <w:r/>
            <w:r>
              <w:rPr>
                <w:rFonts w:ascii="Microsoft YaHei" w:hAnsi="Microsoft YaHei" w:eastAsia="微软雅黑"/>
                <w:b w:val="0"/>
                <w:sz w:val="18"/>
              </w:rPr>
              <w:t>humble 谦卑</w:t>
            </w:r>
          </w:p>
        </w:tc>
        <w:tc>
          <w:tcPr>
            <w:tcW w:type="dxa" w:w="1457"/>
          </w:tcPr>
          <w:p>
            <w:pPr>
              <w:spacing w:after="20" w:before="20"/>
            </w:pPr>
            <w:r/>
            <w:r>
              <w:rPr>
                <w:rFonts w:ascii="Microsoft YaHei" w:hAnsi="Microsoft YaHei" w:eastAsia="微软雅黑"/>
                <w:b w:val="0"/>
                <w:sz w:val="18"/>
              </w:rPr>
              <w:t>谦卑</w:t>
            </w:r>
          </w:p>
        </w:tc>
        <w:tc>
          <w:tcPr>
            <w:tcW w:type="dxa" w:w="1345"/>
          </w:tcPr>
          <w:p>
            <w:pPr>
              <w:spacing w:after="20" w:before="20"/>
            </w:pPr>
            <w:r/>
            <w:r>
              <w:rPr>
                <w:rFonts w:ascii="Microsoft YaHei" w:hAnsi="Microsoft YaHei" w:eastAsia="微软雅黑"/>
                <w:b w:val="0"/>
                <w:sz w:val="18"/>
              </w:rPr>
              <w:t>谦卑</w:t>
            </w:r>
          </w:p>
        </w:tc>
        <w:tc>
          <w:tcPr>
            <w:tcW w:type="dxa" w:w="1457"/>
          </w:tcPr>
          <w:p>
            <w:pPr>
              <w:spacing w:after="20" w:before="20"/>
            </w:pPr>
            <w:r/>
            <w:r>
              <w:rPr>
                <w:rFonts w:ascii="Microsoft YaHei" w:hAnsi="Microsoft YaHei" w:eastAsia="微软雅黑"/>
                <w:b w:val="0"/>
                <w:sz w:val="18"/>
              </w:rPr>
              <w:t>深藏若虚</w:t>
            </w:r>
          </w:p>
        </w:tc>
        <w:tc>
          <w:tcPr>
            <w:tcW w:type="dxa" w:w="1345"/>
          </w:tcPr>
          <w:p>
            <w:pPr>
              <w:spacing w:after="20" w:before="20"/>
            </w:pPr>
            <w:r/>
            <w:r>
              <w:rPr>
                <w:rFonts w:ascii="Microsoft YaHei" w:hAnsi="Microsoft YaHei" w:eastAsia="微软雅黑"/>
                <w:b w:val="0"/>
                <w:sz w:val="18"/>
              </w:rPr>
              <w:t>arrogant</w:t>
            </w:r>
          </w:p>
        </w:tc>
        <w:tc>
          <w:tcPr>
            <w:tcW w:type="dxa" w:w="2241"/>
          </w:tcPr>
          <w:p>
            <w:pPr>
              <w:spacing w:after="20" w:before="20"/>
            </w:pPr>
            <w:r/>
            <w:r>
              <w:rPr>
                <w:rFonts w:ascii="Microsoft YaHei" w:hAnsi="Microsoft YaHei" w:eastAsia="微软雅黑"/>
                <w:b w:val="0"/>
                <w:sz w:val="18"/>
              </w:rPr>
              <w:t>外交+1~3 魅力+1~3 学识+1~3</w:t>
            </w:r>
          </w:p>
        </w:tc>
      </w:tr>
      <w:tr>
        <w:tc>
          <w:tcPr>
            <w:tcW w:type="dxa" w:w="1793"/>
          </w:tcPr>
          <w:p>
            <w:pPr>
              <w:spacing w:after="20" w:before="20"/>
            </w:pPr>
            <w:r/>
            <w:r>
              <w:rPr>
                <w:rFonts w:ascii="Microsoft YaHei" w:hAnsi="Microsoft YaHei" w:eastAsia="微软雅黑"/>
                <w:b w:val="0"/>
                <w:sz w:val="18"/>
              </w:rPr>
              <w:t>paranoid 疑心</w:t>
            </w:r>
          </w:p>
        </w:tc>
        <w:tc>
          <w:tcPr>
            <w:tcW w:type="dxa" w:w="1457"/>
          </w:tcPr>
          <w:p>
            <w:pPr>
              <w:spacing w:after="20" w:before="20"/>
            </w:pPr>
            <w:r/>
            <w:r>
              <w:rPr>
                <w:rFonts w:ascii="Microsoft YaHei" w:hAnsi="Microsoft YaHei" w:eastAsia="微软雅黑"/>
                <w:b w:val="0"/>
                <w:sz w:val="18"/>
              </w:rPr>
              <w:t>疑心</w:t>
            </w:r>
          </w:p>
        </w:tc>
        <w:tc>
          <w:tcPr>
            <w:tcW w:type="dxa" w:w="1345"/>
          </w:tcPr>
          <w:p>
            <w:pPr>
              <w:spacing w:after="20" w:before="20"/>
            </w:pPr>
            <w:r/>
            <w:r>
              <w:rPr>
                <w:rFonts w:ascii="Microsoft YaHei" w:hAnsi="Microsoft YaHei" w:eastAsia="微软雅黑"/>
                <w:b w:val="0"/>
                <w:sz w:val="18"/>
              </w:rPr>
              <w:t>多疑</w:t>
            </w:r>
          </w:p>
        </w:tc>
        <w:tc>
          <w:tcPr>
            <w:tcW w:type="dxa" w:w="1457"/>
          </w:tcPr>
          <w:p>
            <w:pPr>
              <w:spacing w:after="20" w:before="20"/>
            </w:pPr>
            <w:r/>
            <w:r>
              <w:rPr>
                <w:rFonts w:ascii="Microsoft YaHei" w:hAnsi="Microsoft YaHei" w:eastAsia="微软雅黑"/>
                <w:b w:val="0"/>
                <w:sz w:val="18"/>
              </w:rPr>
              <w:t>疑神疑鬼</w:t>
            </w:r>
          </w:p>
        </w:tc>
        <w:tc>
          <w:tcPr>
            <w:tcW w:type="dxa" w:w="1345"/>
          </w:tcPr>
          <w:p>
            <w:pPr>
              <w:spacing w:after="20" w:before="20"/>
            </w:pPr>
            <w:r/>
            <w:r>
              <w:rPr>
                <w:rFonts w:ascii="Microsoft YaHei" w:hAnsi="Microsoft YaHei" w:eastAsia="微软雅黑"/>
                <w:b w:val="0"/>
                <w:sz w:val="18"/>
              </w:rPr>
              <w:t>trusting</w:t>
            </w:r>
          </w:p>
        </w:tc>
        <w:tc>
          <w:tcPr>
            <w:tcW w:type="dxa" w:w="2241"/>
          </w:tcPr>
          <w:p>
            <w:pPr>
              <w:spacing w:after="20" w:before="20"/>
            </w:pPr>
            <w:r/>
            <w:r>
              <w:rPr>
                <w:rFonts w:ascii="Microsoft YaHei" w:hAnsi="Microsoft YaHei" w:eastAsia="微软雅黑"/>
                <w:b w:val="0"/>
                <w:sz w:val="18"/>
              </w:rPr>
              <w:t>谋略+1~3 学识+1~3 外交-1~-3</w:t>
            </w:r>
          </w:p>
        </w:tc>
      </w:tr>
      <w:tr>
        <w:tc>
          <w:tcPr>
            <w:tcW w:type="dxa" w:w="1793"/>
          </w:tcPr>
          <w:p>
            <w:pPr>
              <w:spacing w:after="20" w:before="20"/>
            </w:pPr>
            <w:r/>
            <w:r>
              <w:rPr>
                <w:rFonts w:ascii="Microsoft YaHei" w:hAnsi="Microsoft YaHei" w:eastAsia="微软雅黑"/>
                <w:b w:val="0"/>
                <w:sz w:val="18"/>
              </w:rPr>
              <w:t>trusting 相信度</w:t>
            </w:r>
          </w:p>
        </w:tc>
        <w:tc>
          <w:tcPr>
            <w:tcW w:type="dxa" w:w="1457"/>
          </w:tcPr>
          <w:p>
            <w:pPr>
              <w:spacing w:after="20" w:before="20"/>
            </w:pPr>
            <w:r/>
            <w:r>
              <w:rPr>
                <w:rFonts w:ascii="Microsoft YaHei" w:hAnsi="Microsoft YaHei" w:eastAsia="微软雅黑"/>
                <w:b w:val="0"/>
                <w:sz w:val="18"/>
              </w:rPr>
              <w:t>相信度</w:t>
            </w:r>
          </w:p>
        </w:tc>
        <w:tc>
          <w:tcPr>
            <w:tcW w:type="dxa" w:w="1345"/>
          </w:tcPr>
          <w:p>
            <w:pPr>
              <w:spacing w:after="20" w:before="20"/>
            </w:pPr>
            <w:r/>
            <w:r>
              <w:rPr>
                <w:rFonts w:ascii="Microsoft YaHei" w:hAnsi="Microsoft YaHei" w:eastAsia="微软雅黑"/>
                <w:b w:val="0"/>
                <w:sz w:val="18"/>
              </w:rPr>
              <w:t>轻信他人</w:t>
            </w:r>
          </w:p>
        </w:tc>
        <w:tc>
          <w:tcPr>
            <w:tcW w:type="dxa" w:w="1457"/>
          </w:tcPr>
          <w:p>
            <w:pPr>
              <w:spacing w:after="20" w:before="20"/>
            </w:pPr>
            <w:r/>
            <w:r>
              <w:rPr>
                <w:rFonts w:ascii="Microsoft YaHei" w:hAnsi="Microsoft YaHei" w:eastAsia="微软雅黑"/>
                <w:b w:val="0"/>
                <w:sz w:val="18"/>
              </w:rPr>
              <w:t>天真</w:t>
            </w:r>
          </w:p>
        </w:tc>
        <w:tc>
          <w:tcPr>
            <w:tcW w:type="dxa" w:w="1345"/>
          </w:tcPr>
          <w:p>
            <w:pPr>
              <w:spacing w:after="20" w:before="20"/>
            </w:pPr>
            <w:r/>
            <w:r>
              <w:rPr>
                <w:rFonts w:ascii="Microsoft YaHei" w:hAnsi="Microsoft YaHei" w:eastAsia="微软雅黑"/>
                <w:b w:val="0"/>
                <w:sz w:val="18"/>
              </w:rPr>
              <w:t>paranoid</w:t>
            </w:r>
          </w:p>
        </w:tc>
        <w:tc>
          <w:tcPr>
            <w:tcW w:type="dxa" w:w="2241"/>
          </w:tcPr>
          <w:p>
            <w:pPr>
              <w:spacing w:after="20" w:before="20"/>
            </w:pPr>
            <w:r/>
            <w:r>
              <w:rPr>
                <w:rFonts w:ascii="Microsoft YaHei" w:hAnsi="Microsoft YaHei" w:eastAsia="微软雅黑"/>
                <w:b w:val="0"/>
                <w:sz w:val="18"/>
              </w:rPr>
              <w:t>外交+1~3 魅力+1~3 谋略-1~-3</w:t>
            </w:r>
          </w:p>
        </w:tc>
      </w:tr>
      <w:tr>
        <w:tc>
          <w:tcPr>
            <w:tcW w:type="dxa" w:w="1793"/>
          </w:tcPr>
          <w:p>
            <w:pPr>
              <w:spacing w:after="20" w:before="20"/>
            </w:pPr>
            <w:r/>
            <w:r>
              <w:rPr>
                <w:rFonts w:ascii="Microsoft YaHei" w:hAnsi="Microsoft YaHei" w:eastAsia="微软雅黑"/>
                <w:b w:val="0"/>
                <w:sz w:val="18"/>
              </w:rPr>
              <w:t>gregarious 社交</w:t>
            </w:r>
          </w:p>
        </w:tc>
        <w:tc>
          <w:tcPr>
            <w:tcW w:type="dxa" w:w="1457"/>
          </w:tcPr>
          <w:p>
            <w:pPr>
              <w:spacing w:after="20" w:before="20"/>
            </w:pPr>
            <w:r/>
            <w:r>
              <w:rPr>
                <w:rFonts w:ascii="Microsoft YaHei" w:hAnsi="Microsoft YaHei" w:eastAsia="微软雅黑"/>
                <w:b w:val="0"/>
                <w:sz w:val="18"/>
              </w:rPr>
              <w:t>社交能力</w:t>
            </w:r>
          </w:p>
        </w:tc>
        <w:tc>
          <w:tcPr>
            <w:tcW w:type="dxa" w:w="1345"/>
          </w:tcPr>
          <w:p>
            <w:pPr>
              <w:spacing w:after="20" w:before="20"/>
            </w:pPr>
            <w:r/>
            <w:r>
              <w:rPr>
                <w:rFonts w:ascii="Microsoft YaHei" w:hAnsi="Microsoft YaHei" w:eastAsia="微软雅黑"/>
                <w:b w:val="0"/>
                <w:sz w:val="18"/>
              </w:rPr>
              <w:t>合群</w:t>
            </w:r>
          </w:p>
        </w:tc>
        <w:tc>
          <w:tcPr>
            <w:tcW w:type="dxa" w:w="1457"/>
          </w:tcPr>
          <w:p>
            <w:pPr>
              <w:spacing w:after="20" w:before="20"/>
            </w:pPr>
            <w:r/>
            <w:r>
              <w:rPr>
                <w:rFonts w:ascii="Microsoft YaHei" w:hAnsi="Microsoft YaHei" w:eastAsia="微软雅黑"/>
                <w:b w:val="0"/>
                <w:sz w:val="18"/>
              </w:rPr>
              <w:t>热情洋溢</w:t>
            </w:r>
          </w:p>
        </w:tc>
        <w:tc>
          <w:tcPr>
            <w:tcW w:type="dxa" w:w="1345"/>
          </w:tcPr>
          <w:p>
            <w:pPr>
              <w:spacing w:after="20" w:before="20"/>
            </w:pPr>
            <w:r/>
            <w:r>
              <w:rPr>
                <w:rFonts w:ascii="Microsoft YaHei" w:hAnsi="Microsoft YaHei" w:eastAsia="微软雅黑"/>
                <w:b w:val="0"/>
                <w:sz w:val="18"/>
              </w:rPr>
              <w:t>shy</w:t>
            </w:r>
          </w:p>
        </w:tc>
        <w:tc>
          <w:tcPr>
            <w:tcW w:type="dxa" w:w="2241"/>
          </w:tcPr>
          <w:p>
            <w:pPr>
              <w:spacing w:after="20" w:before="20"/>
            </w:pPr>
            <w:r/>
            <w:r>
              <w:rPr>
                <w:rFonts w:ascii="Microsoft YaHei" w:hAnsi="Microsoft YaHei" w:eastAsia="微软雅黑"/>
                <w:b w:val="0"/>
                <w:sz w:val="18"/>
              </w:rPr>
              <w:t>外交+1~3 魅力+1~3 管理+1~3</w:t>
            </w:r>
          </w:p>
        </w:tc>
      </w:tr>
      <w:tr>
        <w:tc>
          <w:tcPr>
            <w:tcW w:type="dxa" w:w="1793"/>
          </w:tcPr>
          <w:p>
            <w:pPr>
              <w:spacing w:after="20" w:before="20"/>
            </w:pPr>
            <w:r/>
            <w:r>
              <w:rPr>
                <w:rFonts w:ascii="Microsoft YaHei" w:hAnsi="Microsoft YaHei" w:eastAsia="微软雅黑"/>
                <w:b w:val="0"/>
                <w:sz w:val="18"/>
              </w:rPr>
              <w:t>shy 羞涩</w:t>
            </w:r>
          </w:p>
        </w:tc>
        <w:tc>
          <w:tcPr>
            <w:tcW w:type="dxa" w:w="1457"/>
          </w:tcPr>
          <w:p>
            <w:pPr>
              <w:spacing w:after="20" w:before="20"/>
            </w:pPr>
            <w:r/>
            <w:r>
              <w:rPr>
                <w:rFonts w:ascii="Microsoft YaHei" w:hAnsi="Microsoft YaHei" w:eastAsia="微软雅黑"/>
                <w:b w:val="0"/>
                <w:sz w:val="18"/>
              </w:rPr>
              <w:t>羞涩</w:t>
            </w:r>
          </w:p>
        </w:tc>
        <w:tc>
          <w:tcPr>
            <w:tcW w:type="dxa" w:w="1345"/>
          </w:tcPr>
          <w:p>
            <w:pPr>
              <w:spacing w:after="20" w:before="20"/>
            </w:pPr>
            <w:r/>
            <w:r>
              <w:rPr>
                <w:rFonts w:ascii="Microsoft YaHei" w:hAnsi="Microsoft YaHei" w:eastAsia="微软雅黑"/>
                <w:b w:val="0"/>
                <w:sz w:val="18"/>
              </w:rPr>
              <w:t>害羞</w:t>
            </w:r>
          </w:p>
        </w:tc>
        <w:tc>
          <w:tcPr>
            <w:tcW w:type="dxa" w:w="1457"/>
          </w:tcPr>
          <w:p>
            <w:pPr>
              <w:spacing w:after="20" w:before="20"/>
            </w:pPr>
            <w:r/>
            <w:r>
              <w:rPr>
                <w:rFonts w:ascii="Microsoft YaHei" w:hAnsi="Microsoft YaHei" w:eastAsia="微软雅黑"/>
                <w:b w:val="0"/>
                <w:sz w:val="18"/>
              </w:rPr>
              <w:t>孤僻</w:t>
            </w:r>
          </w:p>
        </w:tc>
        <w:tc>
          <w:tcPr>
            <w:tcW w:type="dxa" w:w="1345"/>
          </w:tcPr>
          <w:p>
            <w:pPr>
              <w:spacing w:after="20" w:before="20"/>
            </w:pPr>
            <w:r/>
            <w:r>
              <w:rPr>
                <w:rFonts w:ascii="Microsoft YaHei" w:hAnsi="Microsoft YaHei" w:eastAsia="微软雅黑"/>
                <w:b w:val="0"/>
                <w:sz w:val="18"/>
              </w:rPr>
              <w:t>gregarious</w:t>
            </w:r>
          </w:p>
        </w:tc>
        <w:tc>
          <w:tcPr>
            <w:tcW w:type="dxa" w:w="2241"/>
          </w:tcPr>
          <w:p>
            <w:pPr>
              <w:spacing w:after="20" w:before="20"/>
            </w:pPr>
            <w:r/>
            <w:r>
              <w:rPr>
                <w:rFonts w:ascii="Microsoft YaHei" w:hAnsi="Microsoft YaHei" w:eastAsia="微软雅黑"/>
                <w:b w:val="0"/>
                <w:sz w:val="18"/>
              </w:rPr>
              <w:t>学识+1~3 谋略+1~3 外交-1~-3</w:t>
            </w:r>
          </w:p>
        </w:tc>
      </w:tr>
      <w:tr>
        <w:tc>
          <w:tcPr>
            <w:tcW w:type="dxa" w:w="1793"/>
          </w:tcPr>
          <w:p>
            <w:pPr>
              <w:spacing w:after="20" w:before="20"/>
            </w:pPr>
            <w:r/>
            <w:r>
              <w:rPr>
                <w:rFonts w:ascii="Microsoft YaHei" w:hAnsi="Microsoft YaHei" w:eastAsia="微软雅黑"/>
                <w:b w:val="0"/>
                <w:sz w:val="18"/>
              </w:rPr>
              <w:t>vengeful 报复欲</w:t>
            </w:r>
          </w:p>
        </w:tc>
        <w:tc>
          <w:tcPr>
            <w:tcW w:type="dxa" w:w="1457"/>
          </w:tcPr>
          <w:p>
            <w:pPr>
              <w:spacing w:after="20" w:before="20"/>
            </w:pPr>
            <w:r/>
            <w:r>
              <w:rPr>
                <w:rFonts w:ascii="Microsoft YaHei" w:hAnsi="Microsoft YaHei" w:eastAsia="微软雅黑"/>
                <w:b w:val="0"/>
                <w:sz w:val="18"/>
              </w:rPr>
              <w:t>报复欲</w:t>
            </w:r>
          </w:p>
        </w:tc>
        <w:tc>
          <w:tcPr>
            <w:tcW w:type="dxa" w:w="1345"/>
          </w:tcPr>
          <w:p>
            <w:pPr>
              <w:spacing w:after="20" w:before="20"/>
            </w:pPr>
            <w:r/>
            <w:r>
              <w:rPr>
                <w:rFonts w:ascii="Microsoft YaHei" w:hAnsi="Microsoft YaHei" w:eastAsia="微软雅黑"/>
                <w:b w:val="0"/>
                <w:sz w:val="18"/>
              </w:rPr>
              <w:t>有仇必报</w:t>
            </w:r>
          </w:p>
        </w:tc>
        <w:tc>
          <w:tcPr>
            <w:tcW w:type="dxa" w:w="1457"/>
          </w:tcPr>
          <w:p>
            <w:pPr>
              <w:spacing w:after="20" w:before="20"/>
            </w:pPr>
            <w:r/>
            <w:r>
              <w:rPr>
                <w:rFonts w:ascii="Microsoft YaHei" w:hAnsi="Microsoft YaHei" w:eastAsia="微软雅黑"/>
                <w:b w:val="0"/>
                <w:sz w:val="18"/>
              </w:rPr>
              <w:t>睚眦必报</w:t>
            </w:r>
          </w:p>
        </w:tc>
        <w:tc>
          <w:tcPr>
            <w:tcW w:type="dxa" w:w="1345"/>
          </w:tcPr>
          <w:p>
            <w:pPr>
              <w:spacing w:after="20" w:before="20"/>
            </w:pPr>
            <w:r/>
            <w:r>
              <w:rPr>
                <w:rFonts w:ascii="Microsoft YaHei" w:hAnsi="Microsoft YaHei" w:eastAsia="微软雅黑"/>
                <w:b w:val="0"/>
                <w:sz w:val="18"/>
              </w:rPr>
              <w:t>forgiving</w:t>
            </w:r>
          </w:p>
        </w:tc>
        <w:tc>
          <w:tcPr>
            <w:tcW w:type="dxa" w:w="2241"/>
          </w:tcPr>
          <w:p>
            <w:pPr>
              <w:spacing w:after="20" w:before="20"/>
            </w:pPr>
            <w:r/>
            <w:r>
              <w:rPr>
                <w:rFonts w:ascii="Microsoft YaHei" w:hAnsi="Microsoft YaHei" w:eastAsia="微软雅黑"/>
                <w:b w:val="0"/>
                <w:sz w:val="18"/>
              </w:rPr>
              <w:t>谋略+1~3 武力+1~3</w:t>
            </w:r>
          </w:p>
        </w:tc>
      </w:tr>
      <w:tr>
        <w:tc>
          <w:tcPr>
            <w:tcW w:type="dxa" w:w="1793"/>
          </w:tcPr>
          <w:p>
            <w:pPr>
              <w:spacing w:after="20" w:before="20"/>
            </w:pPr>
            <w:r/>
            <w:r>
              <w:rPr>
                <w:rFonts w:ascii="Microsoft YaHei" w:hAnsi="Microsoft YaHei" w:eastAsia="微软雅黑"/>
                <w:b w:val="0"/>
                <w:sz w:val="18"/>
              </w:rPr>
              <w:t>forgiving 宽容心</w:t>
            </w:r>
          </w:p>
        </w:tc>
        <w:tc>
          <w:tcPr>
            <w:tcW w:type="dxa" w:w="1457"/>
          </w:tcPr>
          <w:p>
            <w:pPr>
              <w:spacing w:after="20" w:before="20"/>
            </w:pPr>
            <w:r/>
            <w:r>
              <w:rPr>
                <w:rFonts w:ascii="Microsoft YaHei" w:hAnsi="Microsoft YaHei" w:eastAsia="微软雅黑"/>
                <w:b w:val="0"/>
                <w:sz w:val="18"/>
              </w:rPr>
              <w:t>宽容心</w:t>
            </w:r>
          </w:p>
        </w:tc>
        <w:tc>
          <w:tcPr>
            <w:tcW w:type="dxa" w:w="1345"/>
          </w:tcPr>
          <w:p>
            <w:pPr>
              <w:spacing w:after="20" w:before="20"/>
            </w:pPr>
            <w:r/>
            <w:r>
              <w:rPr>
                <w:rFonts w:ascii="Microsoft YaHei" w:hAnsi="Microsoft YaHei" w:eastAsia="微软雅黑"/>
                <w:b w:val="0"/>
                <w:sz w:val="18"/>
              </w:rPr>
              <w:t>宽恕</w:t>
            </w:r>
          </w:p>
        </w:tc>
        <w:tc>
          <w:tcPr>
            <w:tcW w:type="dxa" w:w="1457"/>
          </w:tcPr>
          <w:p>
            <w:pPr>
              <w:spacing w:after="20" w:before="20"/>
            </w:pPr>
            <w:r/>
            <w:r>
              <w:rPr>
                <w:rFonts w:ascii="Microsoft YaHei" w:hAnsi="Microsoft YaHei" w:eastAsia="微软雅黑"/>
                <w:b w:val="0"/>
                <w:sz w:val="18"/>
              </w:rPr>
              <w:t>宽宏大量</w:t>
            </w:r>
          </w:p>
        </w:tc>
        <w:tc>
          <w:tcPr>
            <w:tcW w:type="dxa" w:w="1345"/>
          </w:tcPr>
          <w:p>
            <w:pPr>
              <w:spacing w:after="20" w:before="20"/>
            </w:pPr>
            <w:r/>
            <w:r>
              <w:rPr>
                <w:rFonts w:ascii="Microsoft YaHei" w:hAnsi="Microsoft YaHei" w:eastAsia="微软雅黑"/>
                <w:b w:val="0"/>
                <w:sz w:val="18"/>
              </w:rPr>
              <w:t>vengeful</w:t>
            </w:r>
          </w:p>
        </w:tc>
        <w:tc>
          <w:tcPr>
            <w:tcW w:type="dxa" w:w="2241"/>
          </w:tcPr>
          <w:p>
            <w:pPr>
              <w:spacing w:after="20" w:before="20"/>
            </w:pPr>
            <w:r/>
            <w:r>
              <w:rPr>
                <w:rFonts w:ascii="Microsoft YaHei" w:hAnsi="Microsoft YaHei" w:eastAsia="微软雅黑"/>
                <w:b w:val="0"/>
                <w:sz w:val="18"/>
              </w:rPr>
              <w:t>外交+1~3 魅力+1~3</w:t>
            </w:r>
          </w:p>
        </w:tc>
      </w:tr>
      <w:tr>
        <w:tc>
          <w:tcPr>
            <w:tcW w:type="dxa" w:w="1793"/>
          </w:tcPr>
          <w:p>
            <w:pPr>
              <w:spacing w:after="20" w:before="20"/>
            </w:pPr>
            <w:r/>
            <w:r>
              <w:rPr>
                <w:rFonts w:ascii="Microsoft YaHei" w:hAnsi="Microsoft YaHei" w:eastAsia="微软雅黑"/>
                <w:b w:val="0"/>
                <w:sz w:val="18"/>
              </w:rPr>
              <w:t>lustful 色欲</w:t>
            </w:r>
          </w:p>
        </w:tc>
        <w:tc>
          <w:tcPr>
            <w:tcW w:type="dxa" w:w="1457"/>
          </w:tcPr>
          <w:p>
            <w:pPr>
              <w:spacing w:after="20" w:before="20"/>
            </w:pPr>
            <w:r/>
            <w:r>
              <w:rPr>
                <w:rFonts w:ascii="Microsoft YaHei" w:hAnsi="Microsoft YaHei" w:eastAsia="微软雅黑"/>
                <w:b w:val="0"/>
                <w:sz w:val="18"/>
              </w:rPr>
              <w:t>色欲</w:t>
            </w:r>
          </w:p>
        </w:tc>
        <w:tc>
          <w:tcPr>
            <w:tcW w:type="dxa" w:w="1345"/>
          </w:tcPr>
          <w:p>
            <w:pPr>
              <w:spacing w:after="20" w:before="20"/>
            </w:pPr>
            <w:r/>
            <w:r>
              <w:rPr>
                <w:rFonts w:ascii="Microsoft YaHei" w:hAnsi="Microsoft YaHei" w:eastAsia="微软雅黑"/>
                <w:b w:val="0"/>
                <w:sz w:val="18"/>
              </w:rPr>
              <w:t>好色</w:t>
            </w:r>
          </w:p>
        </w:tc>
        <w:tc>
          <w:tcPr>
            <w:tcW w:type="dxa" w:w="1457"/>
          </w:tcPr>
          <w:p>
            <w:pPr>
              <w:spacing w:after="20" w:before="20"/>
            </w:pPr>
            <w:r/>
            <w:r>
              <w:rPr>
                <w:rFonts w:ascii="Microsoft YaHei" w:hAnsi="Microsoft YaHei" w:eastAsia="微软雅黑"/>
                <w:b w:val="0"/>
                <w:sz w:val="18"/>
              </w:rPr>
              <w:t>荒淫</w:t>
            </w:r>
          </w:p>
        </w:tc>
        <w:tc>
          <w:tcPr>
            <w:tcW w:type="dxa" w:w="1345"/>
          </w:tcPr>
          <w:p>
            <w:pPr>
              <w:spacing w:after="20" w:before="20"/>
            </w:pPr>
            <w:r/>
            <w:r>
              <w:rPr>
                <w:rFonts w:ascii="Microsoft YaHei" w:hAnsi="Microsoft YaHei" w:eastAsia="微软雅黑"/>
                <w:b w:val="0"/>
                <w:sz w:val="18"/>
              </w:rPr>
              <w:t>chaste</w:t>
            </w:r>
          </w:p>
        </w:tc>
        <w:tc>
          <w:tcPr>
            <w:tcW w:type="dxa" w:w="2241"/>
          </w:tcPr>
          <w:p>
            <w:pPr>
              <w:spacing w:after="20" w:before="20"/>
            </w:pPr>
            <w:r/>
            <w:r>
              <w:rPr>
                <w:rFonts w:ascii="Microsoft YaHei" w:hAnsi="Microsoft YaHei" w:eastAsia="微软雅黑"/>
                <w:b w:val="0"/>
                <w:sz w:val="18"/>
              </w:rPr>
              <w:t>外交+1~3 魅力+1~3</w:t>
            </w:r>
          </w:p>
        </w:tc>
      </w:tr>
      <w:tr>
        <w:tc>
          <w:tcPr>
            <w:tcW w:type="dxa" w:w="1793"/>
          </w:tcPr>
          <w:p>
            <w:pPr>
              <w:spacing w:after="20" w:before="20"/>
            </w:pPr>
            <w:r/>
            <w:r>
              <w:rPr>
                <w:rFonts w:ascii="Microsoft YaHei" w:hAnsi="Microsoft YaHei" w:eastAsia="微软雅黑"/>
                <w:b w:val="0"/>
                <w:sz w:val="18"/>
              </w:rPr>
              <w:t>chaste 贞洁</w:t>
            </w:r>
          </w:p>
        </w:tc>
        <w:tc>
          <w:tcPr>
            <w:tcW w:type="dxa" w:w="1457"/>
          </w:tcPr>
          <w:p>
            <w:pPr>
              <w:spacing w:after="20" w:before="20"/>
            </w:pPr>
            <w:r/>
            <w:r>
              <w:rPr>
                <w:rFonts w:ascii="Microsoft YaHei" w:hAnsi="Microsoft YaHei" w:eastAsia="微软雅黑"/>
                <w:b w:val="0"/>
                <w:sz w:val="18"/>
              </w:rPr>
              <w:t>贞洁</w:t>
            </w:r>
          </w:p>
        </w:tc>
        <w:tc>
          <w:tcPr>
            <w:tcW w:type="dxa" w:w="1345"/>
          </w:tcPr>
          <w:p>
            <w:pPr>
              <w:spacing w:after="20" w:before="20"/>
            </w:pPr>
            <w:r/>
            <w:r>
              <w:rPr>
                <w:rFonts w:ascii="Microsoft YaHei" w:hAnsi="Microsoft YaHei" w:eastAsia="微软雅黑"/>
                <w:b w:val="0"/>
                <w:sz w:val="18"/>
              </w:rPr>
              <w:t>守贞</w:t>
            </w:r>
          </w:p>
        </w:tc>
        <w:tc>
          <w:tcPr>
            <w:tcW w:type="dxa" w:w="1457"/>
          </w:tcPr>
          <w:p>
            <w:pPr>
              <w:spacing w:after="20" w:before="20"/>
            </w:pPr>
            <w:r/>
            <w:r>
              <w:rPr>
                <w:rFonts w:ascii="Microsoft YaHei" w:hAnsi="Microsoft YaHei" w:eastAsia="微软雅黑"/>
                <w:b w:val="0"/>
                <w:sz w:val="18"/>
              </w:rPr>
              <w:t>禁欲</w:t>
            </w:r>
          </w:p>
        </w:tc>
        <w:tc>
          <w:tcPr>
            <w:tcW w:type="dxa" w:w="1345"/>
          </w:tcPr>
          <w:p>
            <w:pPr>
              <w:spacing w:after="20" w:before="20"/>
            </w:pPr>
            <w:r/>
            <w:r>
              <w:rPr>
                <w:rFonts w:ascii="Microsoft YaHei" w:hAnsi="Microsoft YaHei" w:eastAsia="微软雅黑"/>
                <w:b w:val="0"/>
                <w:sz w:val="18"/>
              </w:rPr>
              <w:t>lustful</w:t>
            </w:r>
          </w:p>
        </w:tc>
        <w:tc>
          <w:tcPr>
            <w:tcW w:type="dxa" w:w="2241"/>
          </w:tcPr>
          <w:p>
            <w:pPr>
              <w:spacing w:after="20" w:before="20"/>
            </w:pPr>
            <w:r/>
            <w:r>
              <w:rPr>
                <w:rFonts w:ascii="Microsoft YaHei" w:hAnsi="Microsoft YaHei" w:eastAsia="微软雅黑"/>
                <w:b w:val="0"/>
                <w:sz w:val="18"/>
              </w:rPr>
              <w:t>学识+1~3 外交+1~3</w:t>
            </w:r>
          </w:p>
        </w:tc>
      </w:tr>
      <w:tr>
        <w:tc>
          <w:tcPr>
            <w:tcW w:type="dxa" w:w="1793"/>
          </w:tcPr>
          <w:p>
            <w:pPr>
              <w:spacing w:after="20" w:before="20"/>
            </w:pPr>
            <w:r/>
            <w:r>
              <w:rPr>
                <w:rFonts w:ascii="Microsoft YaHei" w:hAnsi="Microsoft YaHei" w:eastAsia="微软雅黑"/>
                <w:b w:val="0"/>
                <w:sz w:val="18"/>
              </w:rPr>
              <w:t>gluttonous 贪吃</w:t>
            </w:r>
          </w:p>
        </w:tc>
        <w:tc>
          <w:tcPr>
            <w:tcW w:type="dxa" w:w="1457"/>
          </w:tcPr>
          <w:p>
            <w:pPr>
              <w:spacing w:after="20" w:before="20"/>
            </w:pPr>
            <w:r/>
            <w:r>
              <w:rPr>
                <w:rFonts w:ascii="Microsoft YaHei" w:hAnsi="Microsoft YaHei" w:eastAsia="微软雅黑"/>
                <w:b w:val="0"/>
                <w:sz w:val="18"/>
              </w:rPr>
              <w:t>贪吃</w:t>
            </w:r>
          </w:p>
        </w:tc>
        <w:tc>
          <w:tcPr>
            <w:tcW w:type="dxa" w:w="1345"/>
          </w:tcPr>
          <w:p>
            <w:pPr>
              <w:spacing w:after="20" w:before="20"/>
            </w:pPr>
            <w:r/>
            <w:r>
              <w:rPr>
                <w:rFonts w:ascii="Microsoft YaHei" w:hAnsi="Microsoft YaHei" w:eastAsia="微软雅黑"/>
                <w:b w:val="0"/>
                <w:sz w:val="18"/>
              </w:rPr>
              <w:t>暴食</w:t>
            </w:r>
          </w:p>
        </w:tc>
        <w:tc>
          <w:tcPr>
            <w:tcW w:type="dxa" w:w="1457"/>
          </w:tcPr>
          <w:p>
            <w:pPr>
              <w:spacing w:after="20" w:before="20"/>
            </w:pPr>
            <w:r/>
            <w:r>
              <w:rPr>
                <w:rFonts w:ascii="Microsoft YaHei" w:hAnsi="Microsoft YaHei" w:eastAsia="微软雅黑"/>
                <w:b w:val="0"/>
                <w:sz w:val="18"/>
              </w:rPr>
              <w:t>无餍</w:t>
            </w:r>
          </w:p>
        </w:tc>
        <w:tc>
          <w:tcPr>
            <w:tcW w:type="dxa" w:w="1345"/>
          </w:tcPr>
          <w:p>
            <w:pPr>
              <w:spacing w:after="20" w:before="20"/>
            </w:pPr>
            <w:r/>
            <w:r>
              <w:rPr>
                <w:rFonts w:ascii="Microsoft YaHei" w:hAnsi="Microsoft YaHei" w:eastAsia="微软雅黑"/>
                <w:b w:val="0"/>
                <w:sz w:val="18"/>
              </w:rPr>
              <w:t>temperate</w:t>
            </w:r>
          </w:p>
        </w:tc>
        <w:tc>
          <w:tcPr>
            <w:tcW w:type="dxa" w:w="2241"/>
          </w:tcPr>
          <w:p>
            <w:pPr>
              <w:spacing w:after="20" w:before="20"/>
            </w:pPr>
            <w:r/>
            <w:r>
              <w:rPr>
                <w:rFonts w:ascii="Microsoft YaHei" w:hAnsi="Microsoft YaHei" w:eastAsia="微软雅黑"/>
                <w:b w:val="0"/>
                <w:sz w:val="18"/>
              </w:rPr>
              <w:t>管理-1~-3 外交+1~3</w:t>
            </w:r>
          </w:p>
        </w:tc>
      </w:tr>
      <w:tr>
        <w:tc>
          <w:tcPr>
            <w:tcW w:type="dxa" w:w="1793"/>
          </w:tcPr>
          <w:p>
            <w:pPr>
              <w:spacing w:after="20" w:before="20"/>
            </w:pPr>
            <w:r/>
            <w:r>
              <w:rPr>
                <w:rFonts w:ascii="Microsoft YaHei" w:hAnsi="Microsoft YaHei" w:eastAsia="微软雅黑"/>
                <w:b w:val="0"/>
                <w:sz w:val="18"/>
              </w:rPr>
              <w:t>temperate 节制</w:t>
            </w:r>
          </w:p>
        </w:tc>
        <w:tc>
          <w:tcPr>
            <w:tcW w:type="dxa" w:w="1457"/>
          </w:tcPr>
          <w:p>
            <w:pPr>
              <w:spacing w:after="20" w:before="20"/>
            </w:pPr>
            <w:r/>
            <w:r>
              <w:rPr>
                <w:rFonts w:ascii="Microsoft YaHei" w:hAnsi="Microsoft YaHei" w:eastAsia="微软雅黑"/>
                <w:b w:val="0"/>
                <w:sz w:val="18"/>
              </w:rPr>
              <w:t>节制</w:t>
            </w:r>
          </w:p>
        </w:tc>
        <w:tc>
          <w:tcPr>
            <w:tcW w:type="dxa" w:w="1345"/>
          </w:tcPr>
          <w:p>
            <w:pPr>
              <w:spacing w:after="20" w:before="20"/>
            </w:pPr>
            <w:r/>
            <w:r>
              <w:rPr>
                <w:rFonts w:ascii="Microsoft YaHei" w:hAnsi="Microsoft YaHei" w:eastAsia="微软雅黑"/>
                <w:b w:val="0"/>
                <w:sz w:val="18"/>
              </w:rPr>
              <w:t>克己</w:t>
            </w:r>
          </w:p>
        </w:tc>
        <w:tc>
          <w:tcPr>
            <w:tcW w:type="dxa" w:w="1457"/>
          </w:tcPr>
          <w:p>
            <w:pPr>
              <w:spacing w:after="20" w:before="20"/>
            </w:pPr>
            <w:r/>
            <w:r>
              <w:rPr>
                <w:rFonts w:ascii="Microsoft YaHei" w:hAnsi="Microsoft YaHei" w:eastAsia="微软雅黑"/>
                <w:b w:val="0"/>
                <w:sz w:val="18"/>
              </w:rPr>
              <w:t>绝嗜</w:t>
            </w:r>
          </w:p>
        </w:tc>
        <w:tc>
          <w:tcPr>
            <w:tcW w:type="dxa" w:w="1345"/>
          </w:tcPr>
          <w:p>
            <w:pPr>
              <w:spacing w:after="20" w:before="20"/>
            </w:pPr>
            <w:r/>
            <w:r>
              <w:rPr>
                <w:rFonts w:ascii="Microsoft YaHei" w:hAnsi="Microsoft YaHei" w:eastAsia="微软雅黑"/>
                <w:b w:val="0"/>
                <w:sz w:val="18"/>
              </w:rPr>
              <w:t>gluttonous</w:t>
            </w:r>
          </w:p>
        </w:tc>
        <w:tc>
          <w:tcPr>
            <w:tcW w:type="dxa" w:w="2241"/>
          </w:tcPr>
          <w:p>
            <w:pPr>
              <w:spacing w:after="20" w:before="20"/>
            </w:pPr>
            <w:r/>
            <w:r>
              <w:rPr>
                <w:rFonts w:ascii="Microsoft YaHei" w:hAnsi="Microsoft YaHei" w:eastAsia="微软雅黑"/>
                <w:b w:val="0"/>
                <w:sz w:val="18"/>
              </w:rPr>
              <w:t>管理+1~3 学识+1~3</w:t>
            </w:r>
          </w:p>
        </w:tc>
      </w:tr>
      <w:tr>
        <w:tc>
          <w:tcPr>
            <w:tcW w:type="dxa" w:w="1793"/>
          </w:tcPr>
          <w:p>
            <w:pPr>
              <w:spacing w:after="20" w:before="20"/>
            </w:pPr>
            <w:r/>
            <w:r>
              <w:rPr>
                <w:rFonts w:ascii="Microsoft YaHei" w:hAnsi="Microsoft YaHei" w:eastAsia="微软雅黑"/>
                <w:b w:val="0"/>
                <w:sz w:val="18"/>
              </w:rPr>
              <w:t>arbitrary 无常</w:t>
            </w:r>
          </w:p>
        </w:tc>
        <w:tc>
          <w:tcPr>
            <w:tcW w:type="dxa" w:w="1457"/>
          </w:tcPr>
          <w:p>
            <w:pPr>
              <w:spacing w:after="20" w:before="20"/>
            </w:pPr>
            <w:r/>
            <w:r>
              <w:rPr>
                <w:rFonts w:ascii="Microsoft YaHei" w:hAnsi="Microsoft YaHei" w:eastAsia="微软雅黑"/>
                <w:b w:val="0"/>
                <w:sz w:val="18"/>
              </w:rPr>
              <w:t>无常</w:t>
            </w:r>
          </w:p>
        </w:tc>
        <w:tc>
          <w:tcPr>
            <w:tcW w:type="dxa" w:w="1345"/>
          </w:tcPr>
          <w:p>
            <w:pPr>
              <w:spacing w:after="20" w:before="20"/>
            </w:pPr>
            <w:r/>
            <w:r>
              <w:rPr>
                <w:rFonts w:ascii="Microsoft YaHei" w:hAnsi="Microsoft YaHei" w:eastAsia="微软雅黑"/>
                <w:b w:val="0"/>
                <w:sz w:val="18"/>
              </w:rPr>
              <w:t>专断</w:t>
            </w:r>
          </w:p>
        </w:tc>
        <w:tc>
          <w:tcPr>
            <w:tcW w:type="dxa" w:w="1457"/>
          </w:tcPr>
          <w:p>
            <w:pPr>
              <w:spacing w:after="20" w:before="20"/>
            </w:pPr>
            <w:r/>
            <w:r>
              <w:rPr>
                <w:rFonts w:ascii="Microsoft YaHei" w:hAnsi="Microsoft YaHei" w:eastAsia="微软雅黑"/>
                <w:b w:val="0"/>
                <w:sz w:val="18"/>
              </w:rPr>
              <w:t>独裁专制</w:t>
            </w:r>
          </w:p>
        </w:tc>
        <w:tc>
          <w:tcPr>
            <w:tcW w:type="dxa" w:w="1345"/>
          </w:tcPr>
          <w:p>
            <w:pPr>
              <w:spacing w:after="20" w:before="20"/>
            </w:pPr>
            <w:r/>
            <w:r>
              <w:rPr>
                <w:rFonts w:ascii="Microsoft YaHei" w:hAnsi="Microsoft YaHei" w:eastAsia="微软雅黑"/>
                <w:b w:val="0"/>
                <w:sz w:val="18"/>
              </w:rPr>
              <w:t>just</w:t>
            </w:r>
          </w:p>
        </w:tc>
        <w:tc>
          <w:tcPr>
            <w:tcW w:type="dxa" w:w="2241"/>
          </w:tcPr>
          <w:p>
            <w:pPr>
              <w:spacing w:after="20" w:before="20"/>
            </w:pPr>
            <w:r/>
            <w:r>
              <w:rPr>
                <w:rFonts w:ascii="Microsoft YaHei" w:hAnsi="Microsoft YaHei" w:eastAsia="微软雅黑"/>
                <w:b w:val="0"/>
                <w:sz w:val="18"/>
              </w:rPr>
              <w:t>谋略+1~3 外交-1~-3 管理-1~-3</w:t>
            </w:r>
          </w:p>
        </w:tc>
      </w:tr>
      <w:tr>
        <w:tc>
          <w:tcPr>
            <w:tcW w:type="dxa" w:w="1793"/>
          </w:tcPr>
          <w:p>
            <w:pPr>
              <w:spacing w:after="20" w:before="20"/>
            </w:pPr>
            <w:r/>
            <w:r>
              <w:rPr>
                <w:rFonts w:ascii="Microsoft YaHei" w:hAnsi="Microsoft YaHei" w:eastAsia="微软雅黑"/>
                <w:b w:val="0"/>
                <w:sz w:val="18"/>
              </w:rPr>
              <w:t>just 公正</w:t>
            </w:r>
          </w:p>
        </w:tc>
        <w:tc>
          <w:tcPr>
            <w:tcW w:type="dxa" w:w="1457"/>
          </w:tcPr>
          <w:p>
            <w:pPr>
              <w:spacing w:after="20" w:before="20"/>
            </w:pPr>
            <w:r/>
            <w:r>
              <w:rPr>
                <w:rFonts w:ascii="Microsoft YaHei" w:hAnsi="Microsoft YaHei" w:eastAsia="微软雅黑"/>
                <w:b w:val="0"/>
                <w:sz w:val="18"/>
              </w:rPr>
              <w:t>公正</w:t>
            </w:r>
          </w:p>
        </w:tc>
        <w:tc>
          <w:tcPr>
            <w:tcW w:type="dxa" w:w="1345"/>
          </w:tcPr>
          <w:p>
            <w:pPr>
              <w:spacing w:after="20" w:before="20"/>
            </w:pPr>
            <w:r/>
            <w:r>
              <w:rPr>
                <w:rFonts w:ascii="Microsoft YaHei" w:hAnsi="Microsoft YaHei" w:eastAsia="微软雅黑"/>
                <w:b w:val="0"/>
                <w:sz w:val="18"/>
              </w:rPr>
              <w:t>正直</w:t>
            </w:r>
          </w:p>
        </w:tc>
        <w:tc>
          <w:tcPr>
            <w:tcW w:type="dxa" w:w="1457"/>
          </w:tcPr>
          <w:p>
            <w:pPr>
              <w:spacing w:after="20" w:before="20"/>
            </w:pPr>
            <w:r/>
            <w:r>
              <w:rPr>
                <w:rFonts w:ascii="Microsoft YaHei" w:hAnsi="Microsoft YaHei" w:eastAsia="微软雅黑"/>
                <w:b w:val="0"/>
                <w:sz w:val="18"/>
              </w:rPr>
              <w:t>大义凛然</w:t>
            </w:r>
          </w:p>
        </w:tc>
        <w:tc>
          <w:tcPr>
            <w:tcW w:type="dxa" w:w="1345"/>
          </w:tcPr>
          <w:p>
            <w:pPr>
              <w:spacing w:after="20" w:before="20"/>
            </w:pPr>
            <w:r/>
            <w:r>
              <w:rPr>
                <w:rFonts w:ascii="Microsoft YaHei" w:hAnsi="Microsoft YaHei" w:eastAsia="微软雅黑"/>
                <w:b w:val="0"/>
                <w:sz w:val="18"/>
              </w:rPr>
              <w:t>arbitrary</w:t>
            </w:r>
          </w:p>
        </w:tc>
        <w:tc>
          <w:tcPr>
            <w:tcW w:type="dxa" w:w="2241"/>
          </w:tcPr>
          <w:p>
            <w:pPr>
              <w:spacing w:after="20" w:before="20"/>
            </w:pPr>
            <w:r/>
            <w:r>
              <w:rPr>
                <w:rFonts w:ascii="Microsoft YaHei" w:hAnsi="Microsoft YaHei" w:eastAsia="微软雅黑"/>
                <w:b w:val="0"/>
                <w:sz w:val="18"/>
              </w:rPr>
              <w:t>外交+1~3 管理+1~3 学识+1~3</w:t>
            </w:r>
          </w:p>
        </w:tc>
      </w:tr>
      <w:tr>
        <w:tc>
          <w:tcPr>
            <w:tcW w:type="dxa" w:w="1793"/>
          </w:tcPr>
          <w:p>
            <w:pPr>
              <w:spacing w:after="20" w:before="20"/>
            </w:pPr>
            <w:r/>
            <w:r>
              <w:rPr>
                <w:rFonts w:ascii="Microsoft YaHei" w:hAnsi="Microsoft YaHei" w:eastAsia="微软雅黑"/>
                <w:b w:val="0"/>
                <w:sz w:val="18"/>
              </w:rPr>
              <w:t>sadistic 施虐</w:t>
            </w:r>
          </w:p>
        </w:tc>
        <w:tc>
          <w:tcPr>
            <w:tcW w:type="dxa" w:w="1457"/>
          </w:tcPr>
          <w:p>
            <w:pPr>
              <w:spacing w:after="20" w:before="20"/>
            </w:pPr>
            <w:r/>
            <w:r>
              <w:rPr>
                <w:rFonts w:ascii="Microsoft YaHei" w:hAnsi="Microsoft YaHei" w:eastAsia="微软雅黑"/>
                <w:b w:val="0"/>
                <w:sz w:val="18"/>
              </w:rPr>
              <w:t>施虐</w:t>
            </w:r>
          </w:p>
        </w:tc>
        <w:tc>
          <w:tcPr>
            <w:tcW w:type="dxa" w:w="1345"/>
          </w:tcPr>
          <w:p>
            <w:pPr>
              <w:spacing w:after="20" w:before="20"/>
            </w:pPr>
            <w:r/>
            <w:r>
              <w:rPr>
                <w:rFonts w:ascii="Microsoft YaHei" w:hAnsi="Microsoft YaHei" w:eastAsia="微软雅黑"/>
                <w:b w:val="0"/>
                <w:sz w:val="18"/>
              </w:rPr>
              <w:t>虐待狂</w:t>
            </w:r>
          </w:p>
        </w:tc>
        <w:tc>
          <w:tcPr>
            <w:tcW w:type="dxa" w:w="1457"/>
          </w:tcPr>
          <w:p>
            <w:pPr>
              <w:spacing w:after="20" w:before="20"/>
            </w:pPr>
            <w:r/>
            <w:r>
              <w:rPr>
                <w:rFonts w:ascii="Microsoft YaHei" w:hAnsi="Microsoft YaHei" w:eastAsia="微软雅黑"/>
                <w:b w:val="0"/>
                <w:sz w:val="18"/>
              </w:rPr>
              <w:t>悖逆常伦</w:t>
            </w:r>
          </w:p>
        </w:tc>
        <w:tc>
          <w:tcPr>
            <w:tcW w:type="dxa" w:w="1345"/>
          </w:tcPr>
          <w:p>
            <w:pPr>
              <w:spacing w:after="20" w:before="20"/>
            </w:pPr>
            <w:r/>
            <w:r>
              <w:rPr>
                <w:rFonts w:ascii="Microsoft YaHei" w:hAnsi="Microsoft YaHei" w:eastAsia="微软雅黑"/>
                <w:b w:val="0"/>
                <w:sz w:val="18"/>
              </w:rPr>
              <w:t>compassionate</w:t>
            </w:r>
          </w:p>
        </w:tc>
        <w:tc>
          <w:tcPr>
            <w:tcW w:type="dxa" w:w="2241"/>
          </w:tcPr>
          <w:p>
            <w:pPr>
              <w:spacing w:after="20" w:before="20"/>
            </w:pPr>
            <w:r/>
            <w:r>
              <w:rPr>
                <w:rFonts w:ascii="Microsoft YaHei" w:hAnsi="Microsoft YaHei" w:eastAsia="微软雅黑"/>
                <w:b w:val="0"/>
                <w:sz w:val="18"/>
              </w:rPr>
              <w:t>谋略+1~3 武力+1~3 外交-1~-3</w:t>
            </w:r>
          </w:p>
        </w:tc>
      </w:tr>
      <w:tr>
        <w:tc>
          <w:tcPr>
            <w:tcW w:type="dxa" w:w="1793"/>
          </w:tcPr>
          <w:p>
            <w:pPr>
              <w:spacing w:after="20" w:before="20"/>
            </w:pPr>
            <w:r/>
            <w:r>
              <w:rPr>
                <w:rFonts w:ascii="Microsoft YaHei" w:hAnsi="Microsoft YaHei" w:eastAsia="微软雅黑"/>
                <w:b w:val="0"/>
                <w:sz w:val="18"/>
              </w:rPr>
              <w:t>stubborn 固执</w:t>
            </w:r>
          </w:p>
        </w:tc>
        <w:tc>
          <w:tcPr>
            <w:tcW w:type="dxa" w:w="1457"/>
          </w:tcPr>
          <w:p>
            <w:pPr>
              <w:spacing w:after="20" w:before="20"/>
            </w:pPr>
            <w:r/>
            <w:r>
              <w:rPr>
                <w:rFonts w:ascii="Microsoft YaHei" w:hAnsi="Microsoft YaHei" w:eastAsia="微软雅黑"/>
                <w:b w:val="0"/>
                <w:sz w:val="18"/>
              </w:rPr>
              <w:t>固执</w:t>
            </w:r>
          </w:p>
        </w:tc>
        <w:tc>
          <w:tcPr>
            <w:tcW w:type="dxa" w:w="1345"/>
          </w:tcPr>
          <w:p>
            <w:pPr>
              <w:spacing w:after="20" w:before="20"/>
            </w:pPr>
            <w:r/>
            <w:r>
              <w:rPr>
                <w:rFonts w:ascii="Microsoft YaHei" w:hAnsi="Microsoft YaHei" w:eastAsia="微软雅黑"/>
                <w:b w:val="0"/>
                <w:sz w:val="18"/>
              </w:rPr>
              <w:t>顽固</w:t>
            </w:r>
          </w:p>
        </w:tc>
        <w:tc>
          <w:tcPr>
            <w:tcW w:type="dxa" w:w="1457"/>
          </w:tcPr>
          <w:p>
            <w:pPr>
              <w:spacing w:after="20" w:before="20"/>
            </w:pPr>
            <w:r/>
            <w:r>
              <w:rPr>
                <w:rFonts w:ascii="Microsoft YaHei" w:hAnsi="Microsoft YaHei" w:eastAsia="微软雅黑"/>
                <w:b w:val="0"/>
                <w:sz w:val="18"/>
              </w:rPr>
              <w:t>冥顽不化</w:t>
            </w:r>
          </w:p>
        </w:tc>
        <w:tc>
          <w:tcPr>
            <w:tcW w:type="dxa" w:w="1345"/>
          </w:tcPr>
          <w:p>
            <w:pPr>
              <w:spacing w:after="20" w:before="20"/>
            </w:pPr>
            <w:r/>
            <w:r>
              <w:rPr>
                <w:rFonts w:ascii="Microsoft YaHei" w:hAnsi="Microsoft YaHei" w:eastAsia="微软雅黑"/>
                <w:b w:val="0"/>
                <w:sz w:val="18"/>
              </w:rPr>
              <w:t>fickle</w:t>
            </w:r>
          </w:p>
        </w:tc>
        <w:tc>
          <w:tcPr>
            <w:tcW w:type="dxa" w:w="2241"/>
          </w:tcPr>
          <w:p>
            <w:pPr>
              <w:spacing w:after="20" w:before="20"/>
            </w:pPr>
            <w:r/>
            <w:r>
              <w:rPr>
                <w:rFonts w:ascii="Microsoft YaHei" w:hAnsi="Microsoft YaHei" w:eastAsia="微软雅黑"/>
                <w:b w:val="0"/>
                <w:sz w:val="18"/>
              </w:rPr>
              <w:t>武力+1~3 学识+1~3 外交-1~-3</w:t>
            </w:r>
          </w:p>
        </w:tc>
      </w:tr>
      <w:tr>
        <w:tc>
          <w:tcPr>
            <w:tcW w:type="dxa" w:w="1793"/>
          </w:tcPr>
          <w:p>
            <w:pPr>
              <w:spacing w:after="20" w:before="20"/>
            </w:pPr>
            <w:r/>
            <w:r>
              <w:rPr>
                <w:rFonts w:ascii="Microsoft YaHei" w:hAnsi="Microsoft YaHei" w:eastAsia="微软雅黑"/>
                <w:b w:val="0"/>
                <w:sz w:val="18"/>
              </w:rPr>
              <w:t>fickle 易变</w:t>
            </w:r>
          </w:p>
        </w:tc>
        <w:tc>
          <w:tcPr>
            <w:tcW w:type="dxa" w:w="1457"/>
          </w:tcPr>
          <w:p>
            <w:pPr>
              <w:spacing w:after="20" w:before="20"/>
            </w:pPr>
            <w:r/>
            <w:r>
              <w:rPr>
                <w:rFonts w:ascii="Microsoft YaHei" w:hAnsi="Microsoft YaHei" w:eastAsia="微软雅黑"/>
                <w:b w:val="0"/>
                <w:sz w:val="18"/>
              </w:rPr>
              <w:t>易变无定</w:t>
            </w:r>
          </w:p>
        </w:tc>
        <w:tc>
          <w:tcPr>
            <w:tcW w:type="dxa" w:w="1345"/>
          </w:tcPr>
          <w:p>
            <w:pPr>
              <w:spacing w:after="20" w:before="20"/>
            </w:pPr>
            <w:r/>
            <w:r>
              <w:rPr>
                <w:rFonts w:ascii="Microsoft YaHei" w:hAnsi="Microsoft YaHei" w:eastAsia="微软雅黑"/>
                <w:b w:val="0"/>
                <w:sz w:val="18"/>
              </w:rPr>
              <w:t>善变</w:t>
            </w:r>
          </w:p>
        </w:tc>
        <w:tc>
          <w:tcPr>
            <w:tcW w:type="dxa" w:w="1457"/>
          </w:tcPr>
          <w:p>
            <w:pPr>
              <w:spacing w:after="20" w:before="20"/>
            </w:pPr>
            <w:r/>
            <w:r>
              <w:rPr>
                <w:rFonts w:ascii="Microsoft YaHei" w:hAnsi="Microsoft YaHei" w:eastAsia="微软雅黑"/>
                <w:b w:val="0"/>
                <w:sz w:val="18"/>
              </w:rPr>
              <w:t>反复无常</w:t>
            </w:r>
          </w:p>
        </w:tc>
        <w:tc>
          <w:tcPr>
            <w:tcW w:type="dxa" w:w="1345"/>
          </w:tcPr>
          <w:p>
            <w:pPr>
              <w:spacing w:after="20" w:before="20"/>
            </w:pPr>
            <w:r/>
            <w:r>
              <w:rPr>
                <w:rFonts w:ascii="Microsoft YaHei" w:hAnsi="Microsoft YaHei" w:eastAsia="微软雅黑"/>
                <w:b w:val="0"/>
                <w:sz w:val="18"/>
              </w:rPr>
              <w:t>stubborn</w:t>
            </w:r>
          </w:p>
        </w:tc>
        <w:tc>
          <w:tcPr>
            <w:tcW w:type="dxa" w:w="2241"/>
          </w:tcPr>
          <w:p>
            <w:pPr>
              <w:spacing w:after="20" w:before="20"/>
            </w:pPr>
            <w:r/>
            <w:r>
              <w:rPr>
                <w:rFonts w:ascii="Microsoft YaHei" w:hAnsi="Microsoft YaHei" w:eastAsia="微软雅黑"/>
                <w:b w:val="0"/>
                <w:sz w:val="18"/>
              </w:rPr>
              <w:t>谋略+1~3 外交-1~-3 管理-1~-3</w:t>
            </w:r>
          </w:p>
        </w:tc>
      </w:tr>
      <w:tr>
        <w:tc>
          <w:tcPr>
            <w:tcW w:type="dxa" w:w="1793"/>
          </w:tcPr>
          <w:p>
            <w:pPr>
              <w:spacing w:after="20" w:before="20"/>
            </w:pPr>
            <w:r/>
            <w:r>
              <w:rPr>
                <w:rFonts w:ascii="Microsoft YaHei" w:hAnsi="Microsoft YaHei" w:eastAsia="微软雅黑"/>
                <w:b w:val="0"/>
                <w:sz w:val="18"/>
              </w:rPr>
              <w:t>eccentric 怪癖</w:t>
            </w:r>
          </w:p>
        </w:tc>
        <w:tc>
          <w:tcPr>
            <w:tcW w:type="dxa" w:w="1457"/>
          </w:tcPr>
          <w:p>
            <w:pPr>
              <w:spacing w:after="20" w:before="20"/>
            </w:pPr>
            <w:r/>
            <w:r>
              <w:rPr>
                <w:rFonts w:ascii="Microsoft YaHei" w:hAnsi="Microsoft YaHei" w:eastAsia="微软雅黑"/>
                <w:b w:val="0"/>
                <w:sz w:val="18"/>
              </w:rPr>
              <w:t>怪癖</w:t>
            </w:r>
          </w:p>
        </w:tc>
        <w:tc>
          <w:tcPr>
            <w:tcW w:type="dxa" w:w="1345"/>
          </w:tcPr>
          <w:p>
            <w:pPr>
              <w:spacing w:after="20" w:before="20"/>
            </w:pPr>
            <w:r/>
            <w:r>
              <w:rPr>
                <w:rFonts w:ascii="Microsoft YaHei" w:hAnsi="Microsoft YaHei" w:eastAsia="微软雅黑"/>
                <w:b w:val="0"/>
                <w:sz w:val="18"/>
              </w:rPr>
              <w:t>古怪</w:t>
            </w:r>
          </w:p>
        </w:tc>
        <w:tc>
          <w:tcPr>
            <w:tcW w:type="dxa" w:w="1457"/>
          </w:tcPr>
          <w:p>
            <w:pPr>
              <w:spacing w:after="20" w:before="20"/>
            </w:pPr>
            <w:r/>
            <w:r>
              <w:rPr>
                <w:rFonts w:ascii="Microsoft YaHei" w:hAnsi="Microsoft YaHei" w:eastAsia="微软雅黑"/>
                <w:b w:val="0"/>
                <w:sz w:val="18"/>
              </w:rPr>
              <w:t>荒诞不经</w:t>
            </w:r>
          </w:p>
        </w:tc>
        <w:tc>
          <w:tcPr>
            <w:tcW w:type="dxa" w:w="1345"/>
          </w:tcPr>
          <w:p>
            <w:pPr>
              <w:spacing w:after="20" w:before="20"/>
            </w:pPr>
            <w:r/>
            <w:r>
              <w:rPr>
                <w:rFonts w:ascii="Microsoft YaHei" w:hAnsi="Microsoft YaHei" w:eastAsia="微软雅黑"/>
                <w:b w:val="0"/>
                <w:sz w:val="18"/>
              </w:rPr>
              <w:t>—</w:t>
            </w:r>
          </w:p>
        </w:tc>
        <w:tc>
          <w:tcPr>
            <w:tcW w:type="dxa" w:w="2241"/>
          </w:tcPr>
          <w:p>
            <w:pPr>
              <w:spacing w:after="20" w:before="20"/>
            </w:pPr>
            <w:r/>
            <w:r>
              <w:rPr>
                <w:rFonts w:ascii="Microsoft YaHei" w:hAnsi="Microsoft YaHei" w:eastAsia="微软雅黑"/>
                <w:b w:val="0"/>
                <w:sz w:val="18"/>
              </w:rPr>
              <w:t>学识+1~3 谋略+1~3 外交-1~-3</w:t>
            </w:r>
          </w:p>
        </w:tc>
      </w:tr>
    </w:tbl>
    <w:p>
      <w:pPr>
        <w:spacing w:after="40"/>
      </w:pPr>
      <w:r>
        <w:rPr>
          <w:rFonts w:ascii="Microsoft YaHei" w:hAnsi="Microsoft YaHei" w:eastAsia="微软雅黑"/>
          <w:sz w:val="8"/>
        </w:rPr>
      </w:r>
    </w:p>
    <w:p>
      <w:pPr>
        <w:pStyle w:val="Heading2"/>
      </w:pPr>
      <w:r>
        <w:t>5.4 特质工具</w:t>
      </w:r>
    </w:p>
    <w:p>
      <w:pPr>
        <w:spacing w:after="80"/>
      </w:pPr>
      <w:r>
        <w:rPr>
          <w:rFonts w:ascii="Microsoft YaHei" w:hAnsi="Microsoft YaHei" w:eastAsia="微软雅黑"/>
          <w:b w:val="0"/>
          <w:sz w:val="21"/>
        </w:rPr>
        <w:t>HasTrait（精确）/HasTraitAnyLevel（任意等级，前缀匹配——「wrathful」匹配 wrathful_1/2/3；特殊特质如 conqueror 精确匹配）/GetUpgrade（L1→L2→L3 升级目标）/GetPersonalityTagsDisplay（性格标签展示串「勇敢  慈悲者  虔诚者」）。特质修正最终经 2.3 的有效属性出口统一生效（曾空转的 Mod 字段由此激活）。</w:t>
      </w:r>
    </w:p>
    <w:p>
      <w:pPr>
        <w:pStyle w:val="Heading1"/>
      </w:pPr>
      <w:r>
        <w:t>六、关系、羁绊与家族</w:t>
      </w:r>
    </w:p>
    <w:p>
      <w:pPr>
        <w:pStyle w:val="Heading2"/>
      </w:pPr>
      <w:r>
        <w:t>6.1 好感关系（CharacterRelation）</w:t>
      </w:r>
    </w:p>
    <w:p>
      <w:pPr>
        <w:spacing w:after="80"/>
      </w:pPr>
      <w:r>
        <w:rPr>
          <w:rFonts w:ascii="Microsoft YaHei" w:hAnsi="Microsoft YaHei" w:eastAsia="微软雅黑"/>
          <w:b w:val="0"/>
          <w:sz w:val="21"/>
        </w:rPr>
        <w:t>opinion 好感 -200~200（双向不对称存储，各自记对方）；type 结构关系类别；history 变动历史；trust 信任/fear 恐惧/romanticAttraction 性吸引力为情感子维度。ModifyRelation 统一修改并记录原因。</w:t>
      </w:r>
    </w:p>
    <w:p>
      <w:pPr>
        <w:pStyle w:val="Heading2"/>
      </w:pPr>
      <w:r>
        <w:t>6.2 结构关系（RelationshipType）——分层理念</w:t>
      </w:r>
    </w:p>
    <w:p>
      <w:pPr>
        <w:spacing w:after="80"/>
      </w:pPr>
      <w:r>
        <w:rPr>
          <w:rFonts w:ascii="Microsoft YaHei" w:hAnsi="Microsoft YaHei" w:eastAsia="微软雅黑"/>
          <w:b w:val="0"/>
          <w:sz w:val="21"/>
        </w:rPr>
        <w:t>结构性关系=客观身份（血缘/婚姻/师承/上下级），由家族、婚姻、任职派生或显式设定。动态情感（朋友/仇敌/恋人等）不在此枚举——好感高低看 opinion 连续值，带机制加成的特殊联结看 BondType；二者分层，勿再堆叠 Friend/Rival/Lover/Enemy 类情感标签。</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18"/>
            <w:shd w:val="clear" w:color="auto" w:fill="D9E2F3"/>
          </w:tcPr>
          <w:p>
            <w:pPr>
              <w:spacing w:after="20" w:before="20"/>
              <w:jc w:val="center"/>
            </w:pPr>
            <w:r/>
            <w:r>
              <w:rPr>
                <w:rFonts w:ascii="Microsoft YaHei" w:hAnsi="Microsoft YaHei" w:eastAsia="微软雅黑"/>
                <w:b/>
                <w:sz w:val="18"/>
              </w:rPr>
              <w:t>关系</w:t>
            </w:r>
          </w:p>
        </w:tc>
        <w:tc>
          <w:tcPr>
            <w:tcW w:type="dxa" w:w="2975"/>
            <w:shd w:val="clear" w:color="auto" w:fill="D9E2F3"/>
          </w:tcPr>
          <w:p>
            <w:pPr>
              <w:spacing w:after="20" w:before="20"/>
              <w:jc w:val="center"/>
            </w:pPr>
            <w:r/>
            <w:r>
              <w:rPr>
                <w:rFonts w:ascii="Microsoft YaHei" w:hAnsi="Microsoft YaHei" w:eastAsia="微软雅黑"/>
                <w:b/>
                <w:sz w:val="18"/>
              </w:rPr>
              <w:t>来源</w:t>
            </w:r>
          </w:p>
        </w:tc>
        <w:tc>
          <w:tcPr>
            <w:tcW w:type="dxa" w:w="4045"/>
            <w:shd w:val="clear" w:color="auto" w:fill="D9E2F3"/>
          </w:tcPr>
          <w:p>
            <w:pPr>
              <w:spacing w:after="20" w:before="20"/>
              <w:jc w:val="center"/>
            </w:pPr>
            <w:r/>
            <w:r>
              <w:rPr>
                <w:rFonts w:ascii="Microsoft YaHei" w:hAnsi="Microsoft YaHei" w:eastAsia="微软雅黑"/>
                <w:b/>
                <w:sz w:val="18"/>
              </w:rPr>
              <w:t>说明</w:t>
            </w:r>
          </w:p>
        </w:tc>
      </w:tr>
      <w:tr>
        <w:tc>
          <w:tcPr>
            <w:tcW w:type="dxa" w:w="2618"/>
          </w:tcPr>
          <w:p>
            <w:pPr>
              <w:spacing w:after="20" w:before="20"/>
            </w:pPr>
            <w:r/>
            <w:r>
              <w:rPr>
                <w:rFonts w:ascii="Microsoft YaHei" w:hAnsi="Microsoft YaHei" w:eastAsia="微软雅黑"/>
                <w:b w:val="0"/>
                <w:sz w:val="18"/>
              </w:rPr>
              <w:t>Stranger</w:t>
            </w:r>
          </w:p>
        </w:tc>
        <w:tc>
          <w:tcPr>
            <w:tcW w:type="dxa" w:w="2975"/>
          </w:tcPr>
          <w:p>
            <w:pPr>
              <w:spacing w:after="20" w:before="20"/>
            </w:pPr>
            <w:r/>
            <w:r>
              <w:rPr>
                <w:rFonts w:ascii="Microsoft YaHei" w:hAnsi="Microsoft YaHei" w:eastAsia="微软雅黑"/>
                <w:b w:val="0"/>
                <w:sz w:val="18"/>
              </w:rPr>
              <w:t>—</w:t>
            </w:r>
          </w:p>
        </w:tc>
        <w:tc>
          <w:tcPr>
            <w:tcW w:type="dxa" w:w="4045"/>
          </w:tcPr>
          <w:p>
            <w:pPr>
              <w:spacing w:after="20" w:before="20"/>
            </w:pPr>
            <w:r/>
            <w:r>
              <w:rPr>
                <w:rFonts w:ascii="Microsoft YaHei" w:hAnsi="Microsoft YaHei" w:eastAsia="微软雅黑"/>
                <w:b w:val="0"/>
                <w:sz w:val="18"/>
              </w:rPr>
              <w:t>无结构关系</w:t>
            </w:r>
          </w:p>
        </w:tc>
      </w:tr>
      <w:tr>
        <w:tc>
          <w:tcPr>
            <w:tcW w:type="dxa" w:w="2618"/>
          </w:tcPr>
          <w:p>
            <w:pPr>
              <w:spacing w:after="20" w:before="20"/>
            </w:pPr>
            <w:r/>
            <w:r>
              <w:rPr>
                <w:rFonts w:ascii="Microsoft YaHei" w:hAnsi="Microsoft YaHei" w:eastAsia="微软雅黑"/>
                <w:b w:val="0"/>
                <w:sz w:val="18"/>
              </w:rPr>
              <w:t>Spouse / Parent / Child / Sibling</w:t>
            </w:r>
          </w:p>
        </w:tc>
        <w:tc>
          <w:tcPr>
            <w:tcW w:type="dxa" w:w="2975"/>
          </w:tcPr>
          <w:p>
            <w:pPr>
              <w:spacing w:after="20" w:before="20"/>
            </w:pPr>
            <w:r/>
            <w:r>
              <w:rPr>
                <w:rFonts w:ascii="Microsoft YaHei" w:hAnsi="Microsoft YaHei" w:eastAsia="微软雅黑"/>
                <w:b w:val="0"/>
                <w:sz w:val="18"/>
              </w:rPr>
              <w:t>婚姻 / 血缘</w:t>
            </w:r>
          </w:p>
        </w:tc>
        <w:tc>
          <w:tcPr>
            <w:tcW w:type="dxa" w:w="4045"/>
          </w:tcPr>
          <w:p>
            <w:pPr>
              <w:spacing w:after="20" w:before="20"/>
            </w:pPr>
            <w:r/>
            <w:r>
              <w:rPr>
                <w:rFonts w:ascii="Microsoft YaHei" w:hAnsi="Microsoft YaHei" w:eastAsia="微软雅黑"/>
                <w:b w:val="0"/>
                <w:sz w:val="18"/>
              </w:rPr>
              <w:t>家庭结构</w:t>
            </w:r>
          </w:p>
        </w:tc>
      </w:tr>
      <w:tr>
        <w:tc>
          <w:tcPr>
            <w:tcW w:type="dxa" w:w="2618"/>
          </w:tcPr>
          <w:p>
            <w:pPr>
              <w:spacing w:after="20" w:before="20"/>
            </w:pPr>
            <w:r/>
            <w:r>
              <w:rPr>
                <w:rFonts w:ascii="Microsoft YaHei" w:hAnsi="Microsoft YaHei" w:eastAsia="微软雅黑"/>
                <w:b w:val="0"/>
                <w:sz w:val="18"/>
              </w:rPr>
              <w:t>Mentor / Student</w:t>
            </w:r>
          </w:p>
        </w:tc>
        <w:tc>
          <w:tcPr>
            <w:tcW w:type="dxa" w:w="2975"/>
          </w:tcPr>
          <w:p>
            <w:pPr>
              <w:spacing w:after="20" w:before="20"/>
            </w:pPr>
            <w:r/>
            <w:r>
              <w:rPr>
                <w:rFonts w:ascii="Microsoft YaHei" w:hAnsi="Microsoft YaHei" w:eastAsia="微软雅黑"/>
                <w:b w:val="0"/>
                <w:sz w:val="18"/>
              </w:rPr>
              <w:t>师承身份</w:t>
            </w:r>
          </w:p>
        </w:tc>
        <w:tc>
          <w:tcPr>
            <w:tcW w:type="dxa" w:w="4045"/>
          </w:tcPr>
          <w:p>
            <w:pPr>
              <w:spacing w:after="20" w:before="20"/>
            </w:pPr>
            <w:r/>
            <w:r>
              <w:rPr>
                <w:rFonts w:ascii="Microsoft YaHei" w:hAnsi="Microsoft YaHei" w:eastAsia="微软雅黑"/>
                <w:b w:val="0"/>
                <w:sz w:val="18"/>
              </w:rPr>
              <w:t>机制化纽带见 BondType.MentorBond</w:t>
            </w:r>
          </w:p>
        </w:tc>
      </w:tr>
      <w:tr>
        <w:tc>
          <w:tcPr>
            <w:tcW w:type="dxa" w:w="2618"/>
          </w:tcPr>
          <w:p>
            <w:pPr>
              <w:spacing w:after="20" w:before="20"/>
            </w:pPr>
            <w:r/>
            <w:r>
              <w:rPr>
                <w:rFonts w:ascii="Microsoft YaHei" w:hAnsi="Microsoft YaHei" w:eastAsia="微软雅黑"/>
                <w:b w:val="0"/>
                <w:sz w:val="18"/>
              </w:rPr>
              <w:t>Liege / Vassal</w:t>
            </w:r>
          </w:p>
        </w:tc>
        <w:tc>
          <w:tcPr>
            <w:tcW w:type="dxa" w:w="2975"/>
          </w:tcPr>
          <w:p>
            <w:pPr>
              <w:spacing w:after="20" w:before="20"/>
            </w:pPr>
            <w:r/>
            <w:r>
              <w:rPr>
                <w:rFonts w:ascii="Microsoft YaHei" w:hAnsi="Microsoft YaHei" w:eastAsia="微软雅黑"/>
                <w:b w:val="0"/>
                <w:sz w:val="18"/>
              </w:rPr>
              <w:t>任职契约</w:t>
            </w:r>
          </w:p>
        </w:tc>
        <w:tc>
          <w:tcPr>
            <w:tcW w:type="dxa" w:w="4045"/>
          </w:tcPr>
          <w:p>
            <w:pPr>
              <w:spacing w:after="20" w:before="20"/>
            </w:pPr>
            <w:r/>
            <w:r>
              <w:rPr>
                <w:rFonts w:ascii="Microsoft YaHei" w:hAnsi="Microsoft YaHei" w:eastAsia="微软雅黑"/>
                <w:b w:val="0"/>
                <w:sz w:val="18"/>
              </w:rPr>
              <w:t>封君/上级与封臣/下级</w:t>
            </w:r>
          </w:p>
        </w:tc>
      </w:tr>
    </w:tbl>
    <w:p>
      <w:pPr>
        <w:spacing w:after="40"/>
      </w:pPr>
      <w:r>
        <w:rPr>
          <w:rFonts w:ascii="Microsoft YaHei" w:hAnsi="Microsoft YaHei" w:eastAsia="微软雅黑"/>
          <w:sz w:val="8"/>
        </w:rPr>
      </w:r>
    </w:p>
    <w:p>
      <w:pPr>
        <w:pStyle w:val="Heading2"/>
      </w:pPr>
      <w:r>
        <w:t>6.3 羁绊（CharacterBond / BondType）</w:t>
      </w:r>
    </w:p>
    <w:p>
      <w:pPr>
        <w:spacing w:after="80"/>
      </w:pPr>
      <w:r>
        <w:rPr>
          <w:rFonts w:ascii="Microsoft YaHei" w:hAnsi="Microsoft YaHei" w:eastAsia="微软雅黑"/>
          <w:b w:val="0"/>
          <w:sz w:val="21"/>
        </w:rPr>
        <w:t>后天缔结、提供机制加成的特殊联结。同一对角色可既有结构关系（如师徒）又缔结机制纽带（MentorBond）；Rivalry 宿怨与 Nemesis 死敌为程度不同的敌对纽带，故并存。字段：strength 强度 0-100（每日 ±1 自然波动）、combatBonusWhenTogether 同袍战斗加成、diplomacyBonus、stressReduction、sharedFate 共命运。</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18"/>
            <w:shd w:val="clear" w:color="auto" w:fill="D9E2F3"/>
          </w:tcPr>
          <w:p>
            <w:pPr>
              <w:spacing w:after="20" w:before="20"/>
              <w:jc w:val="center"/>
            </w:pPr>
            <w:r/>
            <w:r>
              <w:rPr>
                <w:rFonts w:ascii="Microsoft YaHei" w:hAnsi="Microsoft YaHei" w:eastAsia="微软雅黑"/>
                <w:b/>
                <w:sz w:val="18"/>
              </w:rPr>
              <w:t>BondType</w:t>
            </w:r>
          </w:p>
        </w:tc>
        <w:tc>
          <w:tcPr>
            <w:tcW w:type="dxa" w:w="7020"/>
            <w:shd w:val="clear" w:color="auto" w:fill="D9E2F3"/>
          </w:tcPr>
          <w:p>
            <w:pPr>
              <w:spacing w:after="20" w:before="20"/>
              <w:jc w:val="center"/>
            </w:pPr>
            <w:r/>
            <w:r>
              <w:rPr>
                <w:rFonts w:ascii="Microsoft YaHei" w:hAnsi="Microsoft YaHei" w:eastAsia="微软雅黑"/>
                <w:b/>
                <w:sz w:val="18"/>
              </w:rPr>
              <w:t>含义</w:t>
            </w:r>
          </w:p>
        </w:tc>
      </w:tr>
      <w:tr>
        <w:tc>
          <w:tcPr>
            <w:tcW w:type="dxa" w:w="2618"/>
          </w:tcPr>
          <w:p>
            <w:pPr>
              <w:spacing w:after="20" w:before="20"/>
            </w:pPr>
            <w:r/>
            <w:r>
              <w:rPr>
                <w:rFonts w:ascii="Microsoft YaHei" w:hAnsi="Microsoft YaHei" w:eastAsia="微软雅黑"/>
                <w:b w:val="0"/>
                <w:sz w:val="18"/>
              </w:rPr>
              <w:t>BloodBond</w:t>
            </w:r>
          </w:p>
        </w:tc>
        <w:tc>
          <w:tcPr>
            <w:tcW w:type="dxa" w:w="7020"/>
          </w:tcPr>
          <w:p>
            <w:pPr>
              <w:spacing w:after="20" w:before="20"/>
            </w:pPr>
            <w:r/>
            <w:r>
              <w:rPr>
                <w:rFonts w:ascii="Microsoft YaHei" w:hAnsi="Microsoft YaHei" w:eastAsia="微软雅黑"/>
                <w:b w:val="0"/>
                <w:sz w:val="18"/>
              </w:rPr>
              <w:t>血脉羁绊（跨代血缘的机制化联结）</w:t>
            </w:r>
          </w:p>
        </w:tc>
      </w:tr>
      <w:tr>
        <w:tc>
          <w:tcPr>
            <w:tcW w:type="dxa" w:w="2618"/>
          </w:tcPr>
          <w:p>
            <w:pPr>
              <w:spacing w:after="20" w:before="20"/>
            </w:pPr>
            <w:r/>
            <w:r>
              <w:rPr>
                <w:rFonts w:ascii="Microsoft YaHei" w:hAnsi="Microsoft YaHei" w:eastAsia="微软雅黑"/>
                <w:b w:val="0"/>
                <w:sz w:val="18"/>
              </w:rPr>
              <w:t>SwornBrotherhood</w:t>
            </w:r>
          </w:p>
        </w:tc>
        <w:tc>
          <w:tcPr>
            <w:tcW w:type="dxa" w:w="7020"/>
          </w:tcPr>
          <w:p>
            <w:pPr>
              <w:spacing w:after="20" w:before="20"/>
            </w:pPr>
            <w:r/>
            <w:r>
              <w:rPr>
                <w:rFonts w:ascii="Microsoft YaHei" w:hAnsi="Microsoft YaHei" w:eastAsia="微软雅黑"/>
                <w:b w:val="0"/>
                <w:sz w:val="18"/>
              </w:rPr>
              <w:t>结义兄弟</w:t>
            </w:r>
          </w:p>
        </w:tc>
      </w:tr>
      <w:tr>
        <w:tc>
          <w:tcPr>
            <w:tcW w:type="dxa" w:w="2618"/>
          </w:tcPr>
          <w:p>
            <w:pPr>
              <w:spacing w:after="20" w:before="20"/>
            </w:pPr>
            <w:r/>
            <w:r>
              <w:rPr>
                <w:rFonts w:ascii="Microsoft YaHei" w:hAnsi="Microsoft YaHei" w:eastAsia="微软雅黑"/>
                <w:b w:val="0"/>
                <w:sz w:val="18"/>
              </w:rPr>
              <w:t>MentorBond</w:t>
            </w:r>
          </w:p>
        </w:tc>
        <w:tc>
          <w:tcPr>
            <w:tcW w:type="dxa" w:w="7020"/>
          </w:tcPr>
          <w:p>
            <w:pPr>
              <w:spacing w:after="20" w:before="20"/>
            </w:pPr>
            <w:r/>
            <w:r>
              <w:rPr>
                <w:rFonts w:ascii="Microsoft YaHei" w:hAnsi="Microsoft YaHei" w:eastAsia="微软雅黑"/>
                <w:b w:val="0"/>
                <w:sz w:val="18"/>
              </w:rPr>
              <w:t>师徒羁绊（对应 Mentor/Student 结构关系）</w:t>
            </w:r>
          </w:p>
        </w:tc>
      </w:tr>
      <w:tr>
        <w:tc>
          <w:tcPr>
            <w:tcW w:type="dxa" w:w="2618"/>
          </w:tcPr>
          <w:p>
            <w:pPr>
              <w:spacing w:after="20" w:before="20"/>
            </w:pPr>
            <w:r/>
            <w:r>
              <w:rPr>
                <w:rFonts w:ascii="Microsoft YaHei" w:hAnsi="Microsoft YaHei" w:eastAsia="微软雅黑"/>
                <w:b w:val="0"/>
                <w:sz w:val="18"/>
              </w:rPr>
              <w:t>Rivalry</w:t>
            </w:r>
          </w:p>
        </w:tc>
        <w:tc>
          <w:tcPr>
            <w:tcW w:type="dxa" w:w="7020"/>
          </w:tcPr>
          <w:p>
            <w:pPr>
              <w:spacing w:after="20" w:before="20"/>
            </w:pPr>
            <w:r/>
            <w:r>
              <w:rPr>
                <w:rFonts w:ascii="Microsoft YaHei" w:hAnsi="Microsoft YaHei" w:eastAsia="微软雅黑"/>
                <w:b w:val="0"/>
                <w:sz w:val="18"/>
              </w:rPr>
              <w:t>宿怨（敌对·轻度）</w:t>
            </w:r>
          </w:p>
        </w:tc>
      </w:tr>
      <w:tr>
        <w:tc>
          <w:tcPr>
            <w:tcW w:type="dxa" w:w="2618"/>
          </w:tcPr>
          <w:p>
            <w:pPr>
              <w:spacing w:after="20" w:before="20"/>
            </w:pPr>
            <w:r/>
            <w:r>
              <w:rPr>
                <w:rFonts w:ascii="Microsoft YaHei" w:hAnsi="Microsoft YaHei" w:eastAsia="微软雅黑"/>
                <w:b w:val="0"/>
                <w:sz w:val="18"/>
              </w:rPr>
              <w:t>Romance</w:t>
            </w:r>
          </w:p>
        </w:tc>
        <w:tc>
          <w:tcPr>
            <w:tcW w:type="dxa" w:w="7020"/>
          </w:tcPr>
          <w:p>
            <w:pPr>
              <w:spacing w:after="20" w:before="20"/>
            </w:pPr>
            <w:r/>
            <w:r>
              <w:rPr>
                <w:rFonts w:ascii="Microsoft YaHei" w:hAnsi="Microsoft YaHei" w:eastAsia="微软雅黑"/>
                <w:b w:val="0"/>
                <w:sz w:val="18"/>
              </w:rPr>
              <w:t>爱情羁绊</w:t>
            </w:r>
          </w:p>
        </w:tc>
      </w:tr>
      <w:tr>
        <w:tc>
          <w:tcPr>
            <w:tcW w:type="dxa" w:w="2618"/>
          </w:tcPr>
          <w:p>
            <w:pPr>
              <w:spacing w:after="20" w:before="20"/>
            </w:pPr>
            <w:r/>
            <w:r>
              <w:rPr>
                <w:rFonts w:ascii="Microsoft YaHei" w:hAnsi="Microsoft YaHei" w:eastAsia="微软雅黑"/>
                <w:b w:val="0"/>
                <w:sz w:val="18"/>
              </w:rPr>
              <w:t>ComradesInArms</w:t>
            </w:r>
          </w:p>
        </w:tc>
        <w:tc>
          <w:tcPr>
            <w:tcW w:type="dxa" w:w="7020"/>
          </w:tcPr>
          <w:p>
            <w:pPr>
              <w:spacing w:after="20" w:before="20"/>
            </w:pPr>
            <w:r/>
            <w:r>
              <w:rPr>
                <w:rFonts w:ascii="Microsoft YaHei" w:hAnsi="Microsoft YaHei" w:eastAsia="微软雅黑"/>
                <w:b w:val="0"/>
                <w:sz w:val="18"/>
              </w:rPr>
              <w:t>战友羁绊</w:t>
            </w:r>
          </w:p>
        </w:tc>
      </w:tr>
      <w:tr>
        <w:tc>
          <w:tcPr>
            <w:tcW w:type="dxa" w:w="2618"/>
          </w:tcPr>
          <w:p>
            <w:pPr>
              <w:spacing w:after="20" w:before="20"/>
            </w:pPr>
            <w:r/>
            <w:r>
              <w:rPr>
                <w:rFonts w:ascii="Microsoft YaHei" w:hAnsi="Microsoft YaHei" w:eastAsia="微软雅黑"/>
                <w:b w:val="0"/>
                <w:sz w:val="18"/>
              </w:rPr>
              <w:t>OathBond</w:t>
            </w:r>
          </w:p>
        </w:tc>
        <w:tc>
          <w:tcPr>
            <w:tcW w:type="dxa" w:w="7020"/>
          </w:tcPr>
          <w:p>
            <w:pPr>
              <w:spacing w:after="20" w:before="20"/>
            </w:pPr>
            <w:r/>
            <w:r>
              <w:rPr>
                <w:rFonts w:ascii="Microsoft YaHei" w:hAnsi="Microsoft YaHei" w:eastAsia="微软雅黑"/>
                <w:b w:val="0"/>
                <w:sz w:val="18"/>
              </w:rPr>
              <w:t>誓言羁绊</w:t>
            </w:r>
          </w:p>
        </w:tc>
      </w:tr>
      <w:tr>
        <w:tc>
          <w:tcPr>
            <w:tcW w:type="dxa" w:w="2618"/>
          </w:tcPr>
          <w:p>
            <w:pPr>
              <w:spacing w:after="20" w:before="20"/>
            </w:pPr>
            <w:r/>
            <w:r>
              <w:rPr>
                <w:rFonts w:ascii="Microsoft YaHei" w:hAnsi="Microsoft YaHei" w:eastAsia="微软雅黑"/>
                <w:b w:val="0"/>
                <w:sz w:val="18"/>
              </w:rPr>
              <w:t>Nemesis</w:t>
            </w:r>
          </w:p>
        </w:tc>
        <w:tc>
          <w:tcPr>
            <w:tcW w:type="dxa" w:w="7020"/>
          </w:tcPr>
          <w:p>
            <w:pPr>
              <w:spacing w:after="20" w:before="20"/>
            </w:pPr>
            <w:r/>
            <w:r>
              <w:rPr>
                <w:rFonts w:ascii="Microsoft YaHei" w:hAnsi="Microsoft YaHei" w:eastAsia="微软雅黑"/>
                <w:b w:val="0"/>
                <w:sz w:val="18"/>
              </w:rPr>
              <w:t>死敌（敌对·重度）</w:t>
            </w:r>
          </w:p>
        </w:tc>
      </w:tr>
    </w:tbl>
    <w:p>
      <w:pPr>
        <w:spacing w:after="40"/>
      </w:pPr>
      <w:r>
        <w:rPr>
          <w:rFonts w:ascii="Microsoft YaHei" w:hAnsi="Microsoft YaHei" w:eastAsia="微软雅黑"/>
          <w:sz w:val="8"/>
        </w:rPr>
      </w:r>
    </w:p>
    <w:p>
      <w:pPr>
        <w:pStyle w:val="Heading2"/>
      </w:pPr>
      <w:r>
        <w:t>6.4 人格亲和漂移</w:t>
      </w:r>
    </w:p>
    <w:p>
      <w:pPr>
        <w:spacing w:after="80"/>
      </w:pPr>
      <w:r>
        <w:rPr>
          <w:rFonts w:ascii="Microsoft YaHei" w:hAnsi="Microsoft YaHei" w:eastAsia="微软雅黑"/>
          <w:b w:val="0"/>
          <w:sz w:val="21"/>
        </w:rPr>
        <w:t>CharacterManager.PersonalityOpinionDrift（每日）：对已有关系对按 3.5 亲和度缓慢修正好感（affinity×0.002/日，clamp ±200）；只作用于已建立的关系，不主动创建。</w:t>
      </w:r>
    </w:p>
    <w:p>
      <w:pPr>
        <w:pStyle w:val="Heading2"/>
      </w:pPr>
      <w:r>
        <w:t>6.5 家族（FamilyNode）</w:t>
      </w:r>
    </w:p>
    <w:p>
      <w:pPr>
        <w:pStyle w:val="ListBullet"/>
        <w:spacing w:after="40"/>
      </w:pPr>
      <w:r>
        <w:rPr>
          <w:rFonts w:ascii="Microsoft YaHei" w:hAnsi="Microsoft YaHei" w:eastAsia="微软雅黑"/>
          <w:b w:val="0"/>
          <w:sz w:val="21"/>
        </w:rPr>
        <w:t>递归家族树：familyId/familyName/founderCharacterId/foundingYear；memberIds + 递归 branches（分支）；parentFamily 回溯；GetAllMembers/GetTotalMemberCount/GetGenerationDepth/FindCharacterFamily 查询；</w:t>
      </w:r>
    </w:p>
    <w:p>
      <w:pPr>
        <w:pStyle w:val="ListBullet"/>
        <w:spacing w:after="40"/>
      </w:pPr>
      <w:r>
        <w:rPr>
          <w:rFonts w:ascii="Microsoft YaHei" w:hAnsi="Microsoft YaHei" w:eastAsia="微软雅黑"/>
          <w:b w:val="0"/>
          <w:sz w:val="21"/>
        </w:rPr>
        <w:t>家族资产：familyPrestige/familyWealth/coaPattern+coaColors 家徽；分支威望按 0.5 计入主家族（CalculateTotalPrestige）；</w:t>
      </w:r>
    </w:p>
    <w:p>
      <w:pPr>
        <w:pStyle w:val="ListBullet"/>
        <w:spacing w:after="40"/>
      </w:pPr>
      <w:r>
        <w:rPr>
          <w:rFonts w:ascii="Microsoft YaHei" w:hAnsi="Microsoft YaHei" w:eastAsia="微软雅黑"/>
          <w:b w:val="0"/>
          <w:sz w:val="21"/>
        </w:rPr>
        <w:t>家族归属：holderRealmId（所属政权，革新检查基准）；homelandCountryId 家族故国（发源地政权——借鉴《地图上发生的事》）；generationMarks 代数标记序列（每代命名/标记，本地化键）；</w:t>
      </w:r>
    </w:p>
    <w:p>
      <w:pPr>
        <w:pStyle w:val="ListBullet"/>
        <w:spacing w:after="40"/>
      </w:pPr>
      <w:r>
        <w:rPr>
          <w:rFonts w:ascii="Microsoft YaHei" w:hAnsi="Microsoft YaHei" w:eastAsia="微软雅黑"/>
          <w:b w:val="0"/>
          <w:sz w:val="21"/>
        </w:rPr>
        <w:t>家族传统 familyTraditions（企划书 9.4 家族文化偏移）：AddFamilyTradition 三重校验——注册表未定义拒绝、与既有传统 incompatibleWith 互斥拒绝、requiredInnovations 未解锁拒绝（革新树注入且归属政权已知时生效，否则宽松跳过）；强度起点 1，按键汇总效果 GetTraditionEffect（effects: key/value 列表）；</w:t>
      </w:r>
    </w:p>
    <w:p>
      <w:pPr>
        <w:pStyle w:val="ListBullet"/>
        <w:spacing w:after="40"/>
      </w:pPr>
      <w:r>
        <w:rPr>
          <w:rFonts w:ascii="Microsoft YaHei" w:hAnsi="Microsoft YaHei" w:eastAsia="微软雅黑"/>
          <w:b w:val="0"/>
          <w:sz w:val="21"/>
        </w:rPr>
        <w:t>创建分支 CreateBranch / 添员 AddMember / 建立家族 CreateFamily（管理器分配 id 并回写 founder.familyId）。</w:t>
      </w:r>
    </w:p>
    <w:p>
      <w:pPr>
        <w:pStyle w:val="Heading1"/>
      </w:pPr>
      <w:r>
        <w:t>七、心理健康（MentalHealth）</w:t>
      </w:r>
    </w:p>
    <w:p>
      <w:pPr>
        <w:pStyle w:val="Heading2"/>
      </w:pPr>
      <w:r>
        <w:t>7.1 设计定位</w:t>
      </w:r>
    </w:p>
    <w:p>
      <w:pPr>
        <w:spacing w:after="80"/>
      </w:pPr>
      <w:r>
        <w:rPr>
          <w:rFonts w:ascii="Microsoft YaHei" w:hAnsi="Microsoft YaHei" w:eastAsia="微软雅黑"/>
          <w:b w:val="0"/>
          <w:sz w:val="21"/>
        </w:rPr>
        <w:t>角色级精神状态状态机，与传染病系统（人口级）分层。触发源：长期高压（压力&gt;80 持续 90 天）、深度恐惧（&gt;80）、高龄心智衰退、重病后谵妄（预留）。数据驱动：MentalDisorderDef 定义于 MentalHealthDefs.json（Base/Mods 可覆盖、模组可新增），id 为字符串键，本地化表优先显示；MentalHealthSystem 查询注册表优先、未初始化回退内置。</w:t>
      </w:r>
    </w:p>
    <w:p>
      <w:pPr>
        <w:pStyle w:val="Heading2"/>
      </w:pPr>
      <w:r>
        <w:t>7.2 疾病定义表（内置）</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547"/>
            <w:shd w:val="clear" w:color="auto" w:fill="D9E2F3"/>
          </w:tcPr>
          <w:p>
            <w:pPr>
              <w:spacing w:after="20" w:before="20"/>
              <w:jc w:val="center"/>
            </w:pPr>
            <w:r/>
            <w:r>
              <w:rPr>
                <w:rFonts w:ascii="Microsoft YaHei" w:hAnsi="Microsoft YaHei" w:eastAsia="微软雅黑"/>
                <w:b/>
                <w:sz w:val="18"/>
              </w:rPr>
              <w:t>id</w:t>
            </w:r>
          </w:p>
        </w:tc>
        <w:tc>
          <w:tcPr>
            <w:tcW w:type="dxa" w:w="1190"/>
            <w:shd w:val="clear" w:color="auto" w:fill="D9E2F3"/>
          </w:tcPr>
          <w:p>
            <w:pPr>
              <w:spacing w:after="20" w:before="20"/>
              <w:jc w:val="center"/>
            </w:pPr>
            <w:r/>
            <w:r>
              <w:rPr>
                <w:rFonts w:ascii="Microsoft YaHei" w:hAnsi="Microsoft YaHei" w:eastAsia="微软雅黑"/>
                <w:b/>
                <w:sz w:val="18"/>
              </w:rPr>
              <w:t>名称</w:t>
            </w:r>
          </w:p>
        </w:tc>
        <w:tc>
          <w:tcPr>
            <w:tcW w:type="dxa" w:w="892"/>
            <w:shd w:val="clear" w:color="auto" w:fill="D9E2F3"/>
          </w:tcPr>
          <w:p>
            <w:pPr>
              <w:spacing w:after="20" w:before="20"/>
              <w:jc w:val="center"/>
            </w:pPr>
            <w:r/>
            <w:r>
              <w:rPr>
                <w:rFonts w:ascii="Microsoft YaHei" w:hAnsi="Microsoft YaHei" w:eastAsia="微软雅黑"/>
                <w:b/>
                <w:sz w:val="18"/>
              </w:rPr>
              <w:t>可逆</w:t>
            </w:r>
          </w:p>
        </w:tc>
        <w:tc>
          <w:tcPr>
            <w:tcW w:type="dxa" w:w="3808"/>
            <w:shd w:val="clear" w:color="auto" w:fill="D9E2F3"/>
          </w:tcPr>
          <w:p>
            <w:pPr>
              <w:spacing w:after="20" w:before="20"/>
              <w:jc w:val="center"/>
            </w:pPr>
            <w:r/>
            <w:r>
              <w:rPr>
                <w:rFonts w:ascii="Microsoft YaHei" w:hAnsi="Microsoft YaHei" w:eastAsia="微软雅黑"/>
                <w:b/>
                <w:sz w:val="18"/>
              </w:rPr>
              <w:t>主要效果</w:t>
            </w:r>
          </w:p>
        </w:tc>
        <w:tc>
          <w:tcPr>
            <w:tcW w:type="dxa" w:w="2201"/>
            <w:shd w:val="clear" w:color="auto" w:fill="D9E2F3"/>
          </w:tcPr>
          <w:p>
            <w:pPr>
              <w:spacing w:after="20" w:before="20"/>
              <w:jc w:val="center"/>
            </w:pPr>
            <w:r/>
            <w:r>
              <w:rPr>
                <w:rFonts w:ascii="Microsoft YaHei" w:hAnsi="Microsoft YaHei" w:eastAsia="微软雅黑"/>
                <w:b/>
                <w:sz w:val="18"/>
              </w:rPr>
              <w:t>描述（内置回退）</w:t>
            </w:r>
          </w:p>
        </w:tc>
      </w:tr>
      <w:tr>
        <w:tc>
          <w:tcPr>
            <w:tcW w:type="dxa" w:w="1547"/>
          </w:tcPr>
          <w:p>
            <w:pPr>
              <w:spacing w:after="20" w:before="20"/>
            </w:pPr>
            <w:r/>
            <w:r>
              <w:rPr>
                <w:rFonts w:ascii="Microsoft YaHei" w:hAnsi="Microsoft YaHei" w:eastAsia="微软雅黑"/>
                <w:b w:val="0"/>
                <w:sz w:val="18"/>
              </w:rPr>
              <w:t>depression</w:t>
            </w:r>
          </w:p>
        </w:tc>
        <w:tc>
          <w:tcPr>
            <w:tcW w:type="dxa" w:w="1190"/>
          </w:tcPr>
          <w:p>
            <w:pPr>
              <w:spacing w:after="20" w:before="20"/>
            </w:pPr>
            <w:r/>
            <w:r>
              <w:rPr>
                <w:rFonts w:ascii="Microsoft YaHei" w:hAnsi="Microsoft YaHei" w:eastAsia="微软雅黑"/>
                <w:b w:val="0"/>
                <w:sz w:val="18"/>
              </w:rPr>
              <w:t>抑郁</w:t>
            </w:r>
          </w:p>
        </w:tc>
        <w:tc>
          <w:tcPr>
            <w:tcW w:type="dxa" w:w="892"/>
          </w:tcPr>
          <w:p>
            <w:pPr>
              <w:spacing w:after="20" w:before="20"/>
            </w:pPr>
            <w:r/>
            <w:r>
              <w:rPr>
                <w:rFonts w:ascii="Microsoft YaHei" w:hAnsi="Microsoft YaHei" w:eastAsia="微软雅黑"/>
                <w:b w:val="0"/>
                <w:sz w:val="18"/>
              </w:rPr>
              <w:t>是</w:t>
            </w:r>
          </w:p>
        </w:tc>
        <w:tc>
          <w:tcPr>
            <w:tcW w:type="dxa" w:w="3808"/>
          </w:tcPr>
          <w:p>
            <w:pPr>
              <w:spacing w:after="20" w:before="20"/>
            </w:pPr>
            <w:r/>
            <w:r>
              <w:rPr>
                <w:rFonts w:ascii="Microsoft YaHei" w:hAnsi="Microsoft YaHei" w:eastAsia="微软雅黑"/>
                <w:b w:val="0"/>
                <w:sz w:val="18"/>
              </w:rPr>
              <w:t>学识/外交/魅力 -5；压力恢复×0.4</w:t>
            </w:r>
          </w:p>
        </w:tc>
        <w:tc>
          <w:tcPr>
            <w:tcW w:type="dxa" w:w="2201"/>
          </w:tcPr>
          <w:p>
            <w:pPr>
              <w:spacing w:after="20" w:before="20"/>
            </w:pPr>
            <w:r/>
            <w:r>
              <w:rPr>
                <w:rFonts w:ascii="Microsoft YaHei" w:hAnsi="Microsoft YaHei" w:eastAsia="微软雅黑"/>
                <w:b w:val="0"/>
                <w:sz w:val="18"/>
              </w:rPr>
              <w:t>长期高压下的意志消沉，日渐寡言</w:t>
            </w:r>
          </w:p>
        </w:tc>
      </w:tr>
      <w:tr>
        <w:tc>
          <w:tcPr>
            <w:tcW w:type="dxa" w:w="1547"/>
          </w:tcPr>
          <w:p>
            <w:pPr>
              <w:spacing w:after="20" w:before="20"/>
            </w:pPr>
            <w:r/>
            <w:r>
              <w:rPr>
                <w:rFonts w:ascii="Microsoft YaHei" w:hAnsi="Microsoft YaHei" w:eastAsia="微软雅黑"/>
                <w:b w:val="0"/>
                <w:sz w:val="18"/>
              </w:rPr>
              <w:t>anxiety</w:t>
            </w:r>
          </w:p>
        </w:tc>
        <w:tc>
          <w:tcPr>
            <w:tcW w:type="dxa" w:w="1190"/>
          </w:tcPr>
          <w:p>
            <w:pPr>
              <w:spacing w:after="20" w:before="20"/>
            </w:pPr>
            <w:r/>
            <w:r>
              <w:rPr>
                <w:rFonts w:ascii="Microsoft YaHei" w:hAnsi="Microsoft YaHei" w:eastAsia="微软雅黑"/>
                <w:b w:val="0"/>
                <w:sz w:val="18"/>
              </w:rPr>
              <w:t>焦虑</w:t>
            </w:r>
          </w:p>
        </w:tc>
        <w:tc>
          <w:tcPr>
            <w:tcW w:type="dxa" w:w="892"/>
          </w:tcPr>
          <w:p>
            <w:pPr>
              <w:spacing w:after="20" w:before="20"/>
            </w:pPr>
            <w:r/>
            <w:r>
              <w:rPr>
                <w:rFonts w:ascii="Microsoft YaHei" w:hAnsi="Microsoft YaHei" w:eastAsia="微软雅黑"/>
                <w:b w:val="0"/>
                <w:sz w:val="18"/>
              </w:rPr>
              <w:t>是</w:t>
            </w:r>
          </w:p>
        </w:tc>
        <w:tc>
          <w:tcPr>
            <w:tcW w:type="dxa" w:w="3808"/>
          </w:tcPr>
          <w:p>
            <w:pPr>
              <w:spacing w:after="20" w:before="20"/>
            </w:pPr>
            <w:r/>
            <w:r>
              <w:rPr>
                <w:rFonts w:ascii="Microsoft YaHei" w:hAnsi="Microsoft YaHei" w:eastAsia="微软雅黑"/>
                <w:b w:val="0"/>
                <w:sz w:val="18"/>
              </w:rPr>
              <w:t>管理 -5、军事经略 -3、魅力 -10；压力恢复×0.3</w:t>
            </w:r>
          </w:p>
        </w:tc>
        <w:tc>
          <w:tcPr>
            <w:tcW w:type="dxa" w:w="2201"/>
          </w:tcPr>
          <w:p>
            <w:pPr>
              <w:spacing w:after="20" w:before="20"/>
            </w:pPr>
            <w:r/>
            <w:r>
              <w:rPr>
                <w:rFonts w:ascii="Microsoft YaHei" w:hAnsi="Microsoft YaHei" w:eastAsia="微软雅黑"/>
                <w:b w:val="0"/>
                <w:sz w:val="18"/>
              </w:rPr>
              <w:t>终日忧惧，决断迟疑，杯弓蛇影</w:t>
            </w:r>
          </w:p>
        </w:tc>
      </w:tr>
      <w:tr>
        <w:tc>
          <w:tcPr>
            <w:tcW w:type="dxa" w:w="1547"/>
          </w:tcPr>
          <w:p>
            <w:pPr>
              <w:spacing w:after="20" w:before="20"/>
            </w:pPr>
            <w:r/>
            <w:r>
              <w:rPr>
                <w:rFonts w:ascii="Microsoft YaHei" w:hAnsi="Microsoft YaHei" w:eastAsia="微软雅黑"/>
                <w:b w:val="0"/>
                <w:sz w:val="18"/>
              </w:rPr>
              <w:t>paranoia</w:t>
            </w:r>
          </w:p>
        </w:tc>
        <w:tc>
          <w:tcPr>
            <w:tcW w:type="dxa" w:w="1190"/>
          </w:tcPr>
          <w:p>
            <w:pPr>
              <w:spacing w:after="20" w:before="20"/>
            </w:pPr>
            <w:r/>
            <w:r>
              <w:rPr>
                <w:rFonts w:ascii="Microsoft YaHei" w:hAnsi="Microsoft YaHei" w:eastAsia="微软雅黑"/>
                <w:b w:val="0"/>
                <w:sz w:val="18"/>
              </w:rPr>
              <w:t>偏执</w:t>
            </w:r>
          </w:p>
        </w:tc>
        <w:tc>
          <w:tcPr>
            <w:tcW w:type="dxa" w:w="892"/>
          </w:tcPr>
          <w:p>
            <w:pPr>
              <w:spacing w:after="20" w:before="20"/>
            </w:pPr>
            <w:r/>
            <w:r>
              <w:rPr>
                <w:rFonts w:ascii="Microsoft YaHei" w:hAnsi="Microsoft YaHei" w:eastAsia="微软雅黑"/>
                <w:b w:val="0"/>
                <w:sz w:val="18"/>
              </w:rPr>
              <w:t>是</w:t>
            </w:r>
          </w:p>
        </w:tc>
        <w:tc>
          <w:tcPr>
            <w:tcW w:type="dxa" w:w="3808"/>
          </w:tcPr>
          <w:p>
            <w:pPr>
              <w:spacing w:after="20" w:before="20"/>
            </w:pPr>
            <w:r/>
            <w:r>
              <w:rPr>
                <w:rFonts w:ascii="Microsoft YaHei" w:hAnsi="Microsoft YaHei" w:eastAsia="微软雅黑"/>
                <w:b w:val="0"/>
                <w:sz w:val="18"/>
              </w:rPr>
              <w:t>外交 -8、谋略 +5；好感自然衰减×2</w:t>
            </w:r>
          </w:p>
        </w:tc>
        <w:tc>
          <w:tcPr>
            <w:tcW w:type="dxa" w:w="2201"/>
          </w:tcPr>
          <w:p>
            <w:pPr>
              <w:spacing w:after="20" w:before="20"/>
            </w:pPr>
            <w:r/>
            <w:r>
              <w:rPr>
                <w:rFonts w:ascii="Microsoft YaHei" w:hAnsi="Microsoft YaHei" w:eastAsia="微软雅黑"/>
                <w:b w:val="0"/>
                <w:sz w:val="18"/>
              </w:rPr>
              <w:t>怀疑一切，把善意当作阴谋</w:t>
            </w:r>
          </w:p>
        </w:tc>
      </w:tr>
      <w:tr>
        <w:tc>
          <w:tcPr>
            <w:tcW w:type="dxa" w:w="1547"/>
          </w:tcPr>
          <w:p>
            <w:pPr>
              <w:spacing w:after="20" w:before="20"/>
            </w:pPr>
            <w:r/>
            <w:r>
              <w:rPr>
                <w:rFonts w:ascii="Microsoft YaHei" w:hAnsi="Microsoft YaHei" w:eastAsia="微软雅黑"/>
                <w:b w:val="0"/>
                <w:sz w:val="18"/>
              </w:rPr>
              <w:t>delirium</w:t>
            </w:r>
          </w:p>
        </w:tc>
        <w:tc>
          <w:tcPr>
            <w:tcW w:type="dxa" w:w="1190"/>
          </w:tcPr>
          <w:p>
            <w:pPr>
              <w:spacing w:after="20" w:before="20"/>
            </w:pPr>
            <w:r/>
            <w:r>
              <w:rPr>
                <w:rFonts w:ascii="Microsoft YaHei" w:hAnsi="Microsoft YaHei" w:eastAsia="微软雅黑"/>
                <w:b w:val="0"/>
                <w:sz w:val="18"/>
              </w:rPr>
              <w:t>谵妄</w:t>
            </w:r>
          </w:p>
        </w:tc>
        <w:tc>
          <w:tcPr>
            <w:tcW w:type="dxa" w:w="892"/>
          </w:tcPr>
          <w:p>
            <w:pPr>
              <w:spacing w:after="20" w:before="20"/>
            </w:pPr>
            <w:r/>
            <w:r>
              <w:rPr>
                <w:rFonts w:ascii="Microsoft YaHei" w:hAnsi="Microsoft YaHei" w:eastAsia="微软雅黑"/>
                <w:b w:val="0"/>
                <w:sz w:val="18"/>
              </w:rPr>
              <w:t>是</w:t>
            </w:r>
          </w:p>
        </w:tc>
        <w:tc>
          <w:tcPr>
            <w:tcW w:type="dxa" w:w="3808"/>
          </w:tcPr>
          <w:p>
            <w:pPr>
              <w:spacing w:after="20" w:before="20"/>
            </w:pPr>
            <w:r/>
            <w:r>
              <w:rPr>
                <w:rFonts w:ascii="Microsoft YaHei" w:hAnsi="Microsoft YaHei" w:eastAsia="微软雅黑"/>
                <w:b w:val="0"/>
                <w:sz w:val="18"/>
              </w:rPr>
              <w:t>六维各 -3</w:t>
            </w:r>
          </w:p>
        </w:tc>
        <w:tc>
          <w:tcPr>
            <w:tcW w:type="dxa" w:w="2201"/>
          </w:tcPr>
          <w:p>
            <w:pPr>
              <w:spacing w:after="20" w:before="20"/>
            </w:pPr>
            <w:r/>
            <w:r>
              <w:rPr>
                <w:rFonts w:ascii="Microsoft YaHei" w:hAnsi="Microsoft YaHei" w:eastAsia="微软雅黑"/>
                <w:b w:val="0"/>
                <w:sz w:val="18"/>
              </w:rPr>
              <w:t>神志昏乱，言语无状，时而清醒时而糊涂</w:t>
            </w:r>
          </w:p>
        </w:tc>
      </w:tr>
      <w:tr>
        <w:tc>
          <w:tcPr>
            <w:tcW w:type="dxa" w:w="1547"/>
          </w:tcPr>
          <w:p>
            <w:pPr>
              <w:spacing w:after="20" w:before="20"/>
            </w:pPr>
            <w:r/>
            <w:r>
              <w:rPr>
                <w:rFonts w:ascii="Microsoft YaHei" w:hAnsi="Microsoft YaHei" w:eastAsia="微软雅黑"/>
                <w:b w:val="0"/>
                <w:sz w:val="18"/>
              </w:rPr>
              <w:t>dementia</w:t>
            </w:r>
          </w:p>
        </w:tc>
        <w:tc>
          <w:tcPr>
            <w:tcW w:type="dxa" w:w="1190"/>
          </w:tcPr>
          <w:p>
            <w:pPr>
              <w:spacing w:after="20" w:before="20"/>
            </w:pPr>
            <w:r/>
            <w:r>
              <w:rPr>
                <w:rFonts w:ascii="Microsoft YaHei" w:hAnsi="Microsoft YaHei" w:eastAsia="微软雅黑"/>
                <w:b w:val="0"/>
                <w:sz w:val="18"/>
              </w:rPr>
              <w:t>失智</w:t>
            </w:r>
          </w:p>
        </w:tc>
        <w:tc>
          <w:tcPr>
            <w:tcW w:type="dxa" w:w="892"/>
          </w:tcPr>
          <w:p>
            <w:pPr>
              <w:spacing w:after="20" w:before="20"/>
            </w:pPr>
            <w:r/>
            <w:r>
              <w:rPr>
                <w:rFonts w:ascii="Microsoft YaHei" w:hAnsi="Microsoft YaHei" w:eastAsia="微软雅黑"/>
                <w:b w:val="0"/>
                <w:sz w:val="18"/>
              </w:rPr>
              <w:t>否</w:t>
            </w:r>
          </w:p>
        </w:tc>
        <w:tc>
          <w:tcPr>
            <w:tcW w:type="dxa" w:w="3808"/>
          </w:tcPr>
          <w:p>
            <w:pPr>
              <w:spacing w:after="20" w:before="20"/>
            </w:pPr>
            <w:r/>
            <w:r>
              <w:rPr>
                <w:rFonts w:ascii="Microsoft YaHei" w:hAnsi="Microsoft YaHei" w:eastAsia="微软雅黑"/>
                <w:b w:val="0"/>
                <w:sz w:val="18"/>
              </w:rPr>
              <w:t>学识 -15、军事经略/外交/魅力 -5</w:t>
            </w:r>
          </w:p>
        </w:tc>
        <w:tc>
          <w:tcPr>
            <w:tcW w:type="dxa" w:w="2201"/>
          </w:tcPr>
          <w:p>
            <w:pPr>
              <w:spacing w:after="20" w:before="20"/>
            </w:pPr>
            <w:r/>
            <w:r>
              <w:rPr>
                <w:rFonts w:ascii="Microsoft YaHei" w:hAnsi="Microsoft YaHei" w:eastAsia="微软雅黑"/>
                <w:b w:val="0"/>
                <w:sz w:val="18"/>
              </w:rPr>
              <w:t>年迈心智衰退，往事如烟，性情大变</w:t>
            </w:r>
          </w:p>
        </w:tc>
      </w:tr>
    </w:tbl>
    <w:p>
      <w:pPr>
        <w:spacing w:after="40"/>
      </w:pPr>
      <w:r>
        <w:rPr>
          <w:rFonts w:ascii="Microsoft YaHei" w:hAnsi="Microsoft YaHei" w:eastAsia="微软雅黑"/>
          <w:sz w:val="8"/>
        </w:rPr>
      </w:r>
    </w:p>
    <w:p>
      <w:pPr>
        <w:pStyle w:val="Heading2"/>
      </w:pPr>
      <w:r>
        <w:t>7.3 触发与缓解状态机（CharacterManager.CheckMentalDisorders）</w:t>
      </w:r>
    </w:p>
    <w:p>
      <w:pPr>
        <w:pStyle w:val="ListBullet"/>
        <w:spacing w:after="40"/>
      </w:pPr>
      <w:r>
        <w:rPr>
          <w:rFonts w:ascii="Microsoft YaHei" w:hAnsi="Microsoft YaHei" w:eastAsia="微软雅黑"/>
          <w:b w:val="0"/>
          <w:sz w:val="21"/>
        </w:rPr>
        <w:t>触发：压力&gt;80 持续 90 天 → 抑郁（60%）/焦虑（40%）；恐惧&gt;80 → 偏执（每日 0.2% 风险）；年≥70 且学识&lt;45 → 失智（风险随年龄递增，每日 0.05%×Δ年/10 量级）；</w:t>
      </w:r>
    </w:p>
    <w:p>
      <w:pPr>
        <w:pStyle w:val="ListBullet"/>
        <w:spacing w:after="40"/>
      </w:pPr>
      <w:r>
        <w:rPr>
          <w:rFonts w:ascii="Microsoft YaHei" w:hAnsi="Microsoft YaHei" w:eastAsia="微软雅黑"/>
          <w:b w:val="0"/>
          <w:sz w:val="21"/>
        </w:rPr>
        <w:t>缓解：压力&lt;30 持续 120 天 → 康复（失智不可逆——reversible=false 跳过）；已发病时压力&lt;30 计数逐日累积、否则回落；</w:t>
      </w:r>
    </w:p>
    <w:p>
      <w:pPr>
        <w:pStyle w:val="ListBullet"/>
        <w:spacing w:after="40"/>
      </w:pPr>
      <w:r>
        <w:rPr>
          <w:rFonts w:ascii="Microsoft YaHei" w:hAnsi="Microsoft YaHei" w:eastAsia="微软雅黑"/>
          <w:b w:val="0"/>
          <w:sz w:val="21"/>
        </w:rPr>
        <w:t>治疗：CureMentalDisorder（贤者/事件/医学革新；失智不可逆拒绝）。</w:t>
      </w:r>
    </w:p>
    <w:p>
      <w:pPr>
        <w:pStyle w:val="Heading2"/>
      </w:pPr>
      <w:r>
        <w:t>7.4 修正路径</w:t>
      </w:r>
    </w:p>
    <w:p>
      <w:pPr>
        <w:spacing w:after="80"/>
      </w:pPr>
      <w:r>
        <w:rPr>
          <w:rFonts w:ascii="Microsoft YaHei" w:hAnsi="Microsoft YaHei" w:eastAsia="微软雅黑"/>
          <w:b w:val="0"/>
          <w:sz w:val="21"/>
        </w:rPr>
        <w:t>疾病修正经 GetEffectiveStats 并入有效属性（见 2.3）；压力恢复倍率与好感衰减倍率分别作用于每日压力恢复与关系自然变化；精神状态同时是绰号「疯子/疯女」（临床）与「疯王」（NPD 式统治风格——未必有病，见 11.4）的判定输入。</w:t>
      </w:r>
    </w:p>
    <w:p>
      <w:pPr>
        <w:pStyle w:val="Heading1"/>
      </w:pPr>
      <w:r>
        <w:t>八、DNA 与遗传（种族 × 角色交叉层）</w:t>
      </w:r>
    </w:p>
    <w:p>
      <w:pPr>
        <w:pStyle w:val="Heading2"/>
      </w:pPr>
      <w:r>
        <w:t>8.1 定位与设计原则</w:t>
      </w:r>
    </w:p>
    <w:p>
      <w:pPr>
        <w:pStyle w:val="ListBullet"/>
        <w:spacing w:after="40"/>
      </w:pPr>
      <w:r>
        <w:rPr>
          <w:rFonts w:ascii="Microsoft YaHei" w:hAnsi="Microsoft YaHei" w:eastAsia="微软雅黑"/>
          <w:b w:val="0"/>
          <w:sz w:val="21"/>
        </w:rPr>
        <w:t>7 固定基因座、每座一对等位基因（显性 A / 隐性 a），AA/Aa/aa 三种组合——简化生物模拟，不做逐基因演算；</w:t>
      </w:r>
    </w:p>
    <w:p>
      <w:pPr>
        <w:pStyle w:val="ListBullet"/>
        <w:spacing w:after="40"/>
      </w:pPr>
      <w:r>
        <w:rPr>
          <w:rFonts w:ascii="Microsoft YaHei" w:hAnsi="Microsoft YaHei" w:eastAsia="微软雅黑"/>
          <w:b w:val="0"/>
          <w:sz w:val="21"/>
        </w:rPr>
        <w:t>计算仅发生在角色创建/生育时的一次性节点（生成/遗传/表达），不参与每 Tick 运算；</w:t>
      </w:r>
    </w:p>
    <w:p>
      <w:pPr>
        <w:pStyle w:val="ListBullet"/>
        <w:spacing w:after="40"/>
      </w:pPr>
      <w:r>
        <w:rPr>
          <w:rFonts w:ascii="Microsoft YaHei" w:hAnsi="Microsoft YaHei" w:eastAsia="微软雅黑"/>
          <w:b w:val="0"/>
          <w:sz w:val="21"/>
        </w:rPr>
        <w:t>仅有名角色存 DNA；人口块的属性分布由种族基因频率 + 统计决定（性能分层）；</w:t>
      </w:r>
    </w:p>
    <w:p>
      <w:pPr>
        <w:pStyle w:val="ListBullet"/>
        <w:spacing w:after="40"/>
      </w:pPr>
      <w:r>
        <w:rPr>
          <w:rFonts w:ascii="Microsoft YaHei" w:hAnsi="Microsoft YaHei" w:eastAsia="微软雅黑"/>
          <w:b w:val="0"/>
          <w:sz w:val="21"/>
        </w:rPr>
        <w:t>「变革性」是种族设定（RaceData.transformativity），社会维度归文化传统，均不做个体级基因座（2026-08-29 定稿）。</w:t>
      </w:r>
    </w:p>
    <w:p>
      <w:pPr>
        <w:pStyle w:val="Heading2"/>
      </w:pPr>
      <w:r>
        <w:t>8.2 基因座与表达</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37"/>
            <w:shd w:val="clear" w:color="auto" w:fill="D9E2F3"/>
          </w:tcPr>
          <w:p>
            <w:pPr>
              <w:spacing w:after="20" w:before="20"/>
              <w:jc w:val="center"/>
            </w:pPr>
            <w:r/>
            <w:r>
              <w:rPr>
                <w:rFonts w:ascii="Microsoft YaHei" w:hAnsi="Microsoft YaHei" w:eastAsia="微软雅黑"/>
                <w:b/>
                <w:sz w:val="18"/>
              </w:rPr>
              <w:t>基因座</w:t>
            </w:r>
          </w:p>
        </w:tc>
        <w:tc>
          <w:tcPr>
            <w:tcW w:type="dxa" w:w="2975"/>
            <w:shd w:val="clear" w:color="auto" w:fill="D9E2F3"/>
          </w:tcPr>
          <w:p>
            <w:pPr>
              <w:spacing w:after="20" w:before="20"/>
              <w:jc w:val="center"/>
            </w:pPr>
            <w:r/>
            <w:r>
              <w:rPr>
                <w:rFonts w:ascii="Microsoft YaHei" w:hAnsi="Microsoft YaHei" w:eastAsia="微软雅黑"/>
                <w:b/>
                <w:sz w:val="18"/>
              </w:rPr>
              <w:t>含义</w:t>
            </w:r>
          </w:p>
        </w:tc>
        <w:tc>
          <w:tcPr>
            <w:tcW w:type="dxa" w:w="3927"/>
            <w:shd w:val="clear" w:color="auto" w:fill="D9E2F3"/>
          </w:tcPr>
          <w:p>
            <w:pPr>
              <w:spacing w:after="20" w:before="20"/>
              <w:jc w:val="center"/>
            </w:pPr>
            <w:r/>
            <w:r>
              <w:rPr>
                <w:rFonts w:ascii="Microsoft YaHei" w:hAnsi="Microsoft YaHei" w:eastAsia="微软雅黑"/>
                <w:b/>
                <w:sz w:val="18"/>
              </w:rPr>
              <w:t>表达去向</w:t>
            </w:r>
          </w:p>
        </w:tc>
      </w:tr>
      <w:tr>
        <w:tc>
          <w:tcPr>
            <w:tcW w:type="dxa" w:w="2737"/>
          </w:tcPr>
          <w:p>
            <w:pPr>
              <w:spacing w:after="20" w:before="20"/>
            </w:pPr>
            <w:r/>
            <w:r>
              <w:rPr>
                <w:rFonts w:ascii="Microsoft YaHei" w:hAnsi="Microsoft YaHei" w:eastAsia="微软雅黑"/>
                <w:b w:val="0"/>
                <w:sz w:val="18"/>
              </w:rPr>
              <w:t>Longevity 寿命</w:t>
            </w:r>
          </w:p>
        </w:tc>
        <w:tc>
          <w:tcPr>
            <w:tcW w:type="dxa" w:w="2975"/>
          </w:tcPr>
          <w:p>
            <w:pPr>
              <w:spacing w:after="20" w:before="20"/>
            </w:pPr>
            <w:r/>
            <w:r>
              <w:rPr>
                <w:rFonts w:ascii="Microsoft YaHei" w:hAnsi="Microsoft YaHei" w:eastAsia="微软雅黑"/>
                <w:b w:val="0"/>
                <w:sz w:val="18"/>
              </w:rPr>
              <w:t>基础寿命偏移</w:t>
            </w:r>
          </w:p>
        </w:tc>
        <w:tc>
          <w:tcPr>
            <w:tcW w:type="dxa" w:w="3927"/>
          </w:tcPr>
          <w:p>
            <w:pPr>
              <w:spacing w:after="20" w:before="20"/>
            </w:pPr>
            <w:r/>
            <w:r>
              <w:rPr>
                <w:rFonts w:ascii="Microsoft YaHei" w:hAnsi="Microsoft YaHei" w:eastAsia="微软雅黑"/>
                <w:b w:val="0"/>
                <w:sz w:val="18"/>
              </w:rPr>
              <w:t>longevityOffsetYears——叠加种族寿命区间（lifespanRangeYears 半宽）</w:t>
            </w:r>
          </w:p>
        </w:tc>
      </w:tr>
      <w:tr>
        <w:tc>
          <w:tcPr>
            <w:tcW w:type="dxa" w:w="2737"/>
          </w:tcPr>
          <w:p>
            <w:pPr>
              <w:spacing w:after="20" w:before="20"/>
            </w:pPr>
            <w:r/>
            <w:r>
              <w:rPr>
                <w:rFonts w:ascii="Microsoft YaHei" w:hAnsi="Microsoft YaHei" w:eastAsia="微软雅黑"/>
                <w:b w:val="0"/>
                <w:sz w:val="18"/>
              </w:rPr>
              <w:t>Intelligence 智慧</w:t>
            </w:r>
          </w:p>
        </w:tc>
        <w:tc>
          <w:tcPr>
            <w:tcW w:type="dxa" w:w="2975"/>
          </w:tcPr>
          <w:p>
            <w:pPr>
              <w:spacing w:after="20" w:before="20"/>
            </w:pPr>
            <w:r/>
            <w:r>
              <w:rPr>
                <w:rFonts w:ascii="Microsoft YaHei" w:hAnsi="Microsoft YaHei" w:eastAsia="微软雅黑"/>
                <w:b w:val="0"/>
                <w:sz w:val="18"/>
              </w:rPr>
              <w:t>智慧值偏移</w:t>
            </w:r>
          </w:p>
        </w:tc>
        <w:tc>
          <w:tcPr>
            <w:tcW w:type="dxa" w:w="3927"/>
          </w:tcPr>
          <w:p>
            <w:pPr>
              <w:spacing w:after="20" w:before="20"/>
            </w:pPr>
            <w:r/>
            <w:r>
              <w:rPr>
                <w:rFonts w:ascii="Microsoft YaHei" w:hAnsi="Microsoft YaHei" w:eastAsia="微软雅黑"/>
                <w:b w:val="0"/>
                <w:sz w:val="18"/>
              </w:rPr>
              <w:t>intelligenceOffset（±15 量级）→ 学识初始</w:t>
            </w:r>
          </w:p>
        </w:tc>
      </w:tr>
      <w:tr>
        <w:tc>
          <w:tcPr>
            <w:tcW w:type="dxa" w:w="2737"/>
          </w:tcPr>
          <w:p>
            <w:pPr>
              <w:spacing w:after="20" w:before="20"/>
            </w:pPr>
            <w:r/>
            <w:r>
              <w:rPr>
                <w:rFonts w:ascii="Microsoft YaHei" w:hAnsi="Microsoft YaHei" w:eastAsia="微软雅黑"/>
                <w:b w:val="0"/>
                <w:sz w:val="18"/>
              </w:rPr>
              <w:t>Martial 勇武</w:t>
            </w:r>
          </w:p>
        </w:tc>
        <w:tc>
          <w:tcPr>
            <w:tcW w:type="dxa" w:w="2975"/>
          </w:tcPr>
          <w:p>
            <w:pPr>
              <w:spacing w:after="20" w:before="20"/>
            </w:pPr>
            <w:r/>
            <w:r>
              <w:rPr>
                <w:rFonts w:ascii="Microsoft YaHei" w:hAnsi="Microsoft YaHei" w:eastAsia="微软雅黑"/>
                <w:b w:val="0"/>
                <w:sz w:val="18"/>
              </w:rPr>
              <w:t>勇武值偏移</w:t>
            </w:r>
          </w:p>
        </w:tc>
        <w:tc>
          <w:tcPr>
            <w:tcW w:type="dxa" w:w="3927"/>
          </w:tcPr>
          <w:p>
            <w:pPr>
              <w:spacing w:after="20" w:before="20"/>
            </w:pPr>
            <w:r/>
            <w:r>
              <w:rPr>
                <w:rFonts w:ascii="Microsoft YaHei" w:hAnsi="Microsoft YaHei" w:eastAsia="微软雅黑"/>
                <w:b w:val="0"/>
                <w:sz w:val="18"/>
              </w:rPr>
              <w:t>martialOffset（±15 量级）→ 武力初始</w:t>
            </w:r>
          </w:p>
        </w:tc>
      </w:tr>
      <w:tr>
        <w:tc>
          <w:tcPr>
            <w:tcW w:type="dxa" w:w="2737"/>
          </w:tcPr>
          <w:p>
            <w:pPr>
              <w:spacing w:after="20" w:before="20"/>
            </w:pPr>
            <w:r/>
            <w:r>
              <w:rPr>
                <w:rFonts w:ascii="Microsoft YaHei" w:hAnsi="Microsoft YaHei" w:eastAsia="微软雅黑"/>
                <w:b w:val="0"/>
                <w:sz w:val="18"/>
              </w:rPr>
              <w:t>Resistance 抗性</w:t>
            </w:r>
          </w:p>
        </w:tc>
        <w:tc>
          <w:tcPr>
            <w:tcW w:type="dxa" w:w="2975"/>
          </w:tcPr>
          <w:p>
            <w:pPr>
              <w:spacing w:after="20" w:before="20"/>
            </w:pPr>
            <w:r/>
            <w:r>
              <w:rPr>
                <w:rFonts w:ascii="Microsoft YaHei" w:hAnsi="Microsoft YaHei" w:eastAsia="微软雅黑"/>
                <w:b w:val="0"/>
                <w:sz w:val="18"/>
              </w:rPr>
              <w:t>综合抗性偏移</w:t>
            </w:r>
          </w:p>
        </w:tc>
        <w:tc>
          <w:tcPr>
            <w:tcW w:type="dxa" w:w="3927"/>
          </w:tcPr>
          <w:p>
            <w:pPr>
              <w:spacing w:after="20" w:before="20"/>
            </w:pPr>
            <w:r/>
            <w:r>
              <w:rPr>
                <w:rFonts w:ascii="Microsoft YaHei" w:hAnsi="Microsoft YaHei" w:eastAsia="微软雅黑"/>
                <w:b w:val="0"/>
                <w:sz w:val="18"/>
              </w:rPr>
              <w:t>resistanceOffset（±15 量级）→ individualResistance</w:t>
            </w:r>
          </w:p>
        </w:tc>
      </w:tr>
      <w:tr>
        <w:tc>
          <w:tcPr>
            <w:tcW w:type="dxa" w:w="2737"/>
          </w:tcPr>
          <w:p>
            <w:pPr>
              <w:spacing w:after="20" w:before="20"/>
            </w:pPr>
            <w:r/>
            <w:r>
              <w:rPr>
                <w:rFonts w:ascii="Microsoft YaHei" w:hAnsi="Microsoft YaHei" w:eastAsia="微软雅黑"/>
                <w:b w:val="0"/>
                <w:sz w:val="18"/>
              </w:rPr>
              <w:t>Appearance 外观</w:t>
            </w:r>
          </w:p>
        </w:tc>
        <w:tc>
          <w:tcPr>
            <w:tcW w:type="dxa" w:w="2975"/>
          </w:tcPr>
          <w:p>
            <w:pPr>
              <w:spacing w:after="20" w:before="20"/>
            </w:pPr>
            <w:r/>
            <w:r>
              <w:rPr>
                <w:rFonts w:ascii="Microsoft YaHei" w:hAnsi="Microsoft YaHei" w:eastAsia="微软雅黑"/>
                <w:b w:val="0"/>
                <w:sz w:val="18"/>
              </w:rPr>
              <w:t>肤色/体型/面部（纯外观）</w:t>
            </w:r>
          </w:p>
        </w:tc>
        <w:tc>
          <w:tcPr>
            <w:tcW w:type="dxa" w:w="3927"/>
          </w:tcPr>
          <w:p>
            <w:pPr>
              <w:spacing w:after="20" w:before="20"/>
            </w:pPr>
            <w:r/>
            <w:r>
              <w:rPr>
                <w:rFonts w:ascii="Microsoft YaHei" w:hAnsi="Microsoft YaHei" w:eastAsia="微软雅黑"/>
                <w:b w:val="0"/>
                <w:sz w:val="18"/>
              </w:rPr>
              <w:t>appearanceTag + 魅力初始（AA+5/Aa+2/aa-3）</w:t>
            </w:r>
          </w:p>
        </w:tc>
      </w:tr>
      <w:tr>
        <w:tc>
          <w:tcPr>
            <w:tcW w:type="dxa" w:w="2737"/>
          </w:tcPr>
          <w:p>
            <w:pPr>
              <w:spacing w:after="20" w:before="20"/>
            </w:pPr>
            <w:r/>
            <w:r>
              <w:rPr>
                <w:rFonts w:ascii="Microsoft YaHei" w:hAnsi="Microsoft YaHei" w:eastAsia="微软雅黑"/>
                <w:b w:val="0"/>
                <w:sz w:val="18"/>
              </w:rPr>
              <w:t>TalentDefect 天赋/缺陷</w:t>
            </w:r>
          </w:p>
        </w:tc>
        <w:tc>
          <w:tcPr>
            <w:tcW w:type="dxa" w:w="2975"/>
          </w:tcPr>
          <w:p>
            <w:pPr>
              <w:spacing w:after="20" w:before="20"/>
            </w:pPr>
            <w:r/>
            <w:r>
              <w:rPr>
                <w:rFonts w:ascii="Microsoft YaHei" w:hAnsi="Microsoft YaHei" w:eastAsia="微软雅黑"/>
                <w:b w:val="0"/>
                <w:sz w:val="18"/>
              </w:rPr>
              <w:t>特殊天赋或隐性遗传病</w:t>
            </w:r>
          </w:p>
        </w:tc>
        <w:tc>
          <w:tcPr>
            <w:tcW w:type="dxa" w:w="3927"/>
          </w:tcPr>
          <w:p>
            <w:pPr>
              <w:spacing w:after="20" w:before="20"/>
            </w:pPr>
            <w:r/>
            <w:r>
              <w:rPr>
                <w:rFonts w:ascii="Microsoft YaHei" w:hAnsi="Microsoft YaHei" w:eastAsia="微软雅黑"/>
                <w:b w:val="0"/>
                <w:sz w:val="18"/>
              </w:rPr>
              <w:t>talentId / defectId / carriesDefect</w:t>
            </w:r>
          </w:p>
        </w:tc>
      </w:tr>
    </w:tbl>
    <w:p>
      <w:pPr>
        <w:spacing w:after="40"/>
      </w:pPr>
      <w:r>
        <w:rPr>
          <w:rFonts w:ascii="Microsoft YaHei" w:hAnsi="Microsoft YaHei" w:eastAsia="微软雅黑"/>
          <w:sz w:val="8"/>
        </w:rPr>
      </w:r>
    </w:p>
    <w:p>
      <w:pPr>
        <w:spacing w:after="80"/>
      </w:pPr>
      <w:r>
        <w:rPr>
          <w:rFonts w:ascii="Microsoft YaHei" w:hAnsi="Microsoft YaHei" w:eastAsia="微软雅黑"/>
          <w:b w:val="0"/>
          <w:sz w:val="21"/>
        </w:rPr>
        <w:t>基因型→偏移幅度规则：AA 纯合显性 = 正向区间上限 80%~100%；Aa 杂合 = 正向 30%~60%；aa 纯合隐性 = 负向下限 50%~100%。外观标签按基因型三池随机（AA：肤色深邃/体魄强健/轮廓鲜明/目光如炬；Aa：肤色匀称/体型中等/轮廓分明/眉目清朗；aa：肤色浅淡/身形纤细/轮廓柔和/形容清减）。</w:t>
      </w:r>
    </w:p>
    <w:p>
      <w:pPr>
        <w:pStyle w:val="Heading2"/>
      </w:pPr>
      <w:r>
        <w:t>8.3 孟德尔遗传 + 突变 + 近亲修正</w:t>
      </w:r>
    </w:p>
    <w:p>
      <w:pPr>
        <w:spacing w:after="80"/>
      </w:pPr>
      <w:r>
        <w:rPr>
          <w:rFonts w:ascii="Microsoft YaHei" w:hAnsi="Microsoft YaHei" w:eastAsia="微软雅黑"/>
          <w:b w:val="0"/>
          <w:sz w:val="21"/>
        </w:rPr>
        <w:t>Inherit：①父母每基因座随机传递一个等位基因（缺失一方按种族频率随机补位——混血场景父方缺失用父种族频率）；②每基因座低概率突变（显隐翻转，mutationCount++）；③近亲修正——以近亲系数为概率把一对等位基因之一复制为另一个，提高纯合度（隐性病风险上升）。概率常量：突变 0.0075/座/代（天赋缺陷座 0.015）；天赋缺陷座 AA 触发特殊天赋 25%；aa 纯合发病 90%（其余 10% 罕见正向突变触发天赋）。</w:t>
      </w:r>
    </w:p>
    <w:p>
      <w:pPr>
        <w:pStyle w:val="Heading2"/>
      </w:pPr>
      <w:r>
        <w:t>8.4 近亲系数（Wright 简化查表，谱系深度≤2 代）</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759"/>
            <w:shd w:val="clear" w:color="auto" w:fill="D9E2F3"/>
          </w:tcPr>
          <w:p>
            <w:pPr>
              <w:spacing w:after="20" w:before="20"/>
              <w:jc w:val="center"/>
            </w:pPr>
            <w:r/>
            <w:r>
              <w:rPr>
                <w:rFonts w:ascii="Microsoft YaHei" w:hAnsi="Microsoft YaHei" w:eastAsia="微软雅黑"/>
                <w:b/>
                <w:sz w:val="18"/>
              </w:rPr>
              <w:t>亲缘关系</w:t>
            </w:r>
          </w:p>
        </w:tc>
        <w:tc>
          <w:tcPr>
            <w:tcW w:type="dxa" w:w="4878"/>
            <w:shd w:val="clear" w:color="auto" w:fill="D9E2F3"/>
          </w:tcPr>
          <w:p>
            <w:pPr>
              <w:spacing w:after="20" w:before="20"/>
              <w:jc w:val="center"/>
            </w:pPr>
            <w:r/>
            <w:r>
              <w:rPr>
                <w:rFonts w:ascii="Microsoft YaHei" w:hAnsi="Microsoft YaHei" w:eastAsia="微软雅黑"/>
                <w:b/>
                <w:sz w:val="18"/>
              </w:rPr>
              <w:t>近亲系数</w:t>
            </w:r>
          </w:p>
        </w:tc>
      </w:tr>
      <w:tr>
        <w:tc>
          <w:tcPr>
            <w:tcW w:type="dxa" w:w="4759"/>
          </w:tcPr>
          <w:p>
            <w:pPr>
              <w:spacing w:after="20" w:before="20"/>
            </w:pPr>
            <w:r/>
            <w:r>
              <w:rPr>
                <w:rFonts w:ascii="Microsoft YaHei" w:hAnsi="Microsoft YaHei" w:eastAsia="微软雅黑"/>
                <w:b w:val="0"/>
                <w:sz w:val="18"/>
              </w:rPr>
              <w:t>亲子</w:t>
            </w:r>
          </w:p>
        </w:tc>
        <w:tc>
          <w:tcPr>
            <w:tcW w:type="dxa" w:w="4878"/>
          </w:tcPr>
          <w:p>
            <w:pPr>
              <w:spacing w:after="20" w:before="20"/>
            </w:pPr>
            <w:r/>
            <w:r>
              <w:rPr>
                <w:rFonts w:ascii="Microsoft YaHei" w:hAnsi="Microsoft YaHei" w:eastAsia="微软雅黑"/>
                <w:b w:val="0"/>
                <w:sz w:val="18"/>
              </w:rPr>
              <w:t>0.25</w:t>
            </w:r>
          </w:p>
        </w:tc>
      </w:tr>
      <w:tr>
        <w:tc>
          <w:tcPr>
            <w:tcW w:type="dxa" w:w="4759"/>
          </w:tcPr>
          <w:p>
            <w:pPr>
              <w:spacing w:after="20" w:before="20"/>
            </w:pPr>
            <w:r/>
            <w:r>
              <w:rPr>
                <w:rFonts w:ascii="Microsoft YaHei" w:hAnsi="Microsoft YaHei" w:eastAsia="微软雅黑"/>
                <w:b w:val="0"/>
                <w:sz w:val="18"/>
              </w:rPr>
              <w:t>全同胞（同一对父母）</w:t>
            </w:r>
          </w:p>
        </w:tc>
        <w:tc>
          <w:tcPr>
            <w:tcW w:type="dxa" w:w="4878"/>
          </w:tcPr>
          <w:p>
            <w:pPr>
              <w:spacing w:after="20" w:before="20"/>
            </w:pPr>
            <w:r/>
            <w:r>
              <w:rPr>
                <w:rFonts w:ascii="Microsoft YaHei" w:hAnsi="Microsoft YaHei" w:eastAsia="微软雅黑"/>
                <w:b w:val="0"/>
                <w:sz w:val="18"/>
              </w:rPr>
              <w:t>0.25</w:t>
            </w:r>
          </w:p>
        </w:tc>
      </w:tr>
      <w:tr>
        <w:tc>
          <w:tcPr>
            <w:tcW w:type="dxa" w:w="4759"/>
          </w:tcPr>
          <w:p>
            <w:pPr>
              <w:spacing w:after="20" w:before="20"/>
            </w:pPr>
            <w:r/>
            <w:r>
              <w:rPr>
                <w:rFonts w:ascii="Microsoft YaHei" w:hAnsi="Microsoft YaHei" w:eastAsia="微软雅黑"/>
                <w:b w:val="0"/>
                <w:sz w:val="18"/>
              </w:rPr>
              <w:t>半同胞</w:t>
            </w:r>
          </w:p>
        </w:tc>
        <w:tc>
          <w:tcPr>
            <w:tcW w:type="dxa" w:w="4878"/>
          </w:tcPr>
          <w:p>
            <w:pPr>
              <w:spacing w:after="20" w:before="20"/>
            </w:pPr>
            <w:r/>
            <w:r>
              <w:rPr>
                <w:rFonts w:ascii="Microsoft YaHei" w:hAnsi="Microsoft YaHei" w:eastAsia="微软雅黑"/>
                <w:b w:val="0"/>
                <w:sz w:val="18"/>
              </w:rPr>
              <w:t>0.125</w:t>
            </w:r>
          </w:p>
        </w:tc>
      </w:tr>
      <w:tr>
        <w:tc>
          <w:tcPr>
            <w:tcW w:type="dxa" w:w="4759"/>
          </w:tcPr>
          <w:p>
            <w:pPr>
              <w:spacing w:after="20" w:before="20"/>
            </w:pPr>
            <w:r/>
            <w:r>
              <w:rPr>
                <w:rFonts w:ascii="Microsoft YaHei" w:hAnsi="Microsoft YaHei" w:eastAsia="微软雅黑"/>
                <w:b w:val="0"/>
                <w:sz w:val="18"/>
              </w:rPr>
              <w:t>叔侄/姑侄</w:t>
            </w:r>
          </w:p>
        </w:tc>
        <w:tc>
          <w:tcPr>
            <w:tcW w:type="dxa" w:w="4878"/>
          </w:tcPr>
          <w:p>
            <w:pPr>
              <w:spacing w:after="20" w:before="20"/>
            </w:pPr>
            <w:r/>
            <w:r>
              <w:rPr>
                <w:rFonts w:ascii="Microsoft YaHei" w:hAnsi="Microsoft YaHei" w:eastAsia="微软雅黑"/>
                <w:b w:val="0"/>
                <w:sz w:val="18"/>
              </w:rPr>
              <w:t>0.125</w:t>
            </w:r>
          </w:p>
        </w:tc>
      </w:tr>
      <w:tr>
        <w:tc>
          <w:tcPr>
            <w:tcW w:type="dxa" w:w="4759"/>
          </w:tcPr>
          <w:p>
            <w:pPr>
              <w:spacing w:after="20" w:before="20"/>
            </w:pPr>
            <w:r/>
            <w:r>
              <w:rPr>
                <w:rFonts w:ascii="Microsoft YaHei" w:hAnsi="Microsoft YaHei" w:eastAsia="微软雅黑"/>
                <w:b w:val="0"/>
                <w:sz w:val="18"/>
              </w:rPr>
              <w:t>堂表同胞</w:t>
            </w:r>
          </w:p>
        </w:tc>
        <w:tc>
          <w:tcPr>
            <w:tcW w:type="dxa" w:w="4878"/>
          </w:tcPr>
          <w:p>
            <w:pPr>
              <w:spacing w:after="20" w:before="20"/>
            </w:pPr>
            <w:r/>
            <w:r>
              <w:rPr>
                <w:rFonts w:ascii="Microsoft YaHei" w:hAnsi="Microsoft YaHei" w:eastAsia="微软雅黑"/>
                <w:b w:val="0"/>
                <w:sz w:val="18"/>
              </w:rPr>
              <w:t>0.0625</w:t>
            </w:r>
          </w:p>
        </w:tc>
      </w:tr>
      <w:tr>
        <w:tc>
          <w:tcPr>
            <w:tcW w:type="dxa" w:w="4759"/>
          </w:tcPr>
          <w:p>
            <w:pPr>
              <w:spacing w:after="20" w:before="20"/>
            </w:pPr>
            <w:r/>
            <w:r>
              <w:rPr>
                <w:rFonts w:ascii="Microsoft YaHei" w:hAnsi="Microsoft YaHei" w:eastAsia="微软雅黑"/>
                <w:b w:val="0"/>
                <w:sz w:val="18"/>
              </w:rPr>
              <w:t>更远亲缘</w:t>
            </w:r>
          </w:p>
        </w:tc>
        <w:tc>
          <w:tcPr>
            <w:tcW w:type="dxa" w:w="4878"/>
          </w:tcPr>
          <w:p>
            <w:pPr>
              <w:spacing w:after="20" w:before="20"/>
            </w:pPr>
            <w:r/>
            <w:r>
              <w:rPr>
                <w:rFonts w:ascii="Microsoft YaHei" w:hAnsi="Microsoft YaHei" w:eastAsia="微软雅黑"/>
                <w:b w:val="0"/>
                <w:sz w:val="18"/>
              </w:rPr>
              <w:t>0.03125</w:t>
            </w:r>
          </w:p>
        </w:tc>
      </w:tr>
    </w:tbl>
    <w:p>
      <w:pPr>
        <w:spacing w:after="40"/>
      </w:pPr>
      <w:r>
        <w:rPr>
          <w:rFonts w:ascii="Microsoft YaHei" w:hAnsi="Microsoft YaHei" w:eastAsia="微软雅黑"/>
          <w:sz w:val="8"/>
        </w:rPr>
      </w:r>
    </w:p>
    <w:p>
      <w:pPr>
        <w:spacing w:after="80"/>
      </w:pPr>
      <w:r>
        <w:rPr>
          <w:rFonts w:ascii="Microsoft YaHei" w:hAnsi="Microsoft YaHei" w:eastAsia="微软雅黑"/>
          <w:b w:val="0"/>
          <w:sz w:val="21"/>
        </w:rPr>
        <w:t>CalculateInbreeding 取双方祖先（≤2 代）交集中最近共同祖先的最小总深度查表；近亲系数写入后代 DnaData.inbreedingCoefficient 并在生育日志标记（&gt;0.05）。</w:t>
      </w:r>
    </w:p>
    <w:p>
      <w:pPr>
        <w:pStyle w:val="Heading2"/>
      </w:pPr>
      <w:r>
        <w:t>8.5 天赋与缺陷（数据驱动）</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0"/>
            <w:shd w:val="clear" w:color="auto" w:fill="D9E2F3"/>
          </w:tcPr>
          <w:p>
            <w:pPr>
              <w:spacing w:after="20" w:before="20"/>
              <w:jc w:val="center"/>
            </w:pPr>
            <w:r/>
            <w:r>
              <w:rPr>
                <w:rFonts w:ascii="Microsoft YaHei" w:hAnsi="Microsoft YaHei" w:eastAsia="微软雅黑"/>
                <w:b/>
                <w:sz w:val="18"/>
              </w:rPr>
              <w:t>类型</w:t>
            </w:r>
          </w:p>
        </w:tc>
        <w:tc>
          <w:tcPr>
            <w:tcW w:type="dxa" w:w="5592"/>
            <w:shd w:val="clear" w:color="auto" w:fill="D9E2F3"/>
          </w:tcPr>
          <w:p>
            <w:pPr>
              <w:spacing w:after="20" w:before="20"/>
              <w:jc w:val="center"/>
            </w:pPr>
            <w:r/>
            <w:r>
              <w:rPr>
                <w:rFonts w:ascii="Microsoft YaHei" w:hAnsi="Microsoft YaHei" w:eastAsia="微软雅黑"/>
                <w:b/>
                <w:sz w:val="18"/>
              </w:rPr>
              <w:t>预设条目</w:t>
            </w:r>
          </w:p>
        </w:tc>
        <w:tc>
          <w:tcPr>
            <w:tcW w:type="dxa" w:w="1666"/>
            <w:shd w:val="clear" w:color="auto" w:fill="D9E2F3"/>
          </w:tcPr>
          <w:p>
            <w:pPr>
              <w:spacing w:after="20" w:before="20"/>
              <w:jc w:val="center"/>
            </w:pPr>
            <w:r/>
            <w:r>
              <w:rPr>
                <w:rFonts w:ascii="Microsoft YaHei" w:hAnsi="Microsoft YaHei" w:eastAsia="微软雅黑"/>
                <w:b/>
                <w:sz w:val="18"/>
              </w:rPr>
              <w:t>影响</w:t>
            </w:r>
          </w:p>
        </w:tc>
      </w:tr>
      <w:tr>
        <w:tc>
          <w:tcPr>
            <w:tcW w:type="dxa" w:w="2380"/>
          </w:tcPr>
          <w:p>
            <w:pPr>
              <w:spacing w:after="20" w:before="20"/>
            </w:pPr>
            <w:r/>
            <w:r>
              <w:rPr>
                <w:rFonts w:ascii="Microsoft YaHei" w:hAnsi="Microsoft YaHei" w:eastAsia="微软雅黑"/>
                <w:b w:val="0"/>
                <w:sz w:val="18"/>
              </w:rPr>
              <w:t>天赋（AA 概率触发）</w:t>
            </w:r>
          </w:p>
        </w:tc>
        <w:tc>
          <w:tcPr>
            <w:tcW w:type="dxa" w:w="5592"/>
          </w:tcPr>
          <w:p>
            <w:pPr>
              <w:spacing w:after="20" w:before="20"/>
            </w:pPr>
            <w:r/>
            <w:r>
              <w:rPr>
                <w:rFonts w:ascii="Microsoft YaHei" w:hAnsi="Microsoft YaHei" w:eastAsia="微软雅黑"/>
                <w:b w:val="0"/>
                <w:sz w:val="18"/>
              </w:rPr>
              <w:t>过目不忘（学识+5）/ 神力（武力+5）/ 铁躯（寿命+10 年）/ 慧心（学识+3）</w:t>
            </w:r>
          </w:p>
        </w:tc>
        <w:tc>
          <w:tcPr>
            <w:tcW w:type="dxa" w:w="1666"/>
          </w:tcPr>
          <w:p>
            <w:pPr>
              <w:spacing w:after="20" w:before="20"/>
            </w:pPr>
            <w:r/>
            <w:r>
              <w:rPr>
                <w:rFonts w:ascii="Microsoft YaHei" w:hAnsi="Microsoft YaHei" w:eastAsia="微软雅黑"/>
                <w:b w:val="0"/>
                <w:sz w:val="18"/>
              </w:rPr>
              <w:t>初始属性偏移或寿命修正</w:t>
            </w:r>
          </w:p>
        </w:tc>
      </w:tr>
      <w:tr>
        <w:tc>
          <w:tcPr>
            <w:tcW w:type="dxa" w:w="2380"/>
          </w:tcPr>
          <w:p>
            <w:pPr>
              <w:spacing w:after="20" w:before="20"/>
            </w:pPr>
            <w:r/>
            <w:r>
              <w:rPr>
                <w:rFonts w:ascii="Microsoft YaHei" w:hAnsi="Microsoft YaHei" w:eastAsia="微软雅黑"/>
                <w:b w:val="0"/>
                <w:sz w:val="18"/>
              </w:rPr>
              <w:t>遗传病（aa 纯合发病）</w:t>
            </w:r>
          </w:p>
        </w:tc>
        <w:tc>
          <w:tcPr>
            <w:tcW w:type="dxa" w:w="5592"/>
          </w:tcPr>
          <w:p>
            <w:pPr>
              <w:spacing w:after="20" w:before="20"/>
            </w:pPr>
            <w:r/>
            <w:r>
              <w:rPr>
                <w:rFonts w:ascii="Microsoft YaHei" w:hAnsi="Microsoft YaHei" w:eastAsia="微软雅黑"/>
                <w:b w:val="0"/>
                <w:sz w:val="18"/>
              </w:rPr>
              <w:t>先天体弱（寿命-15）/ 痴愚（学识-20）/ 血友病（寿命-10）/ 白化（外观标签）</w:t>
            </w:r>
          </w:p>
        </w:tc>
        <w:tc>
          <w:tcPr>
            <w:tcW w:type="dxa" w:w="1666"/>
          </w:tcPr>
          <w:p>
            <w:pPr>
              <w:spacing w:after="20" w:before="20"/>
            </w:pPr>
            <w:r/>
            <w:r>
              <w:rPr>
                <w:rFonts w:ascii="Microsoft YaHei" w:hAnsi="Microsoft YaHei" w:eastAsia="微软雅黑"/>
                <w:b w:val="0"/>
                <w:sz w:val="18"/>
              </w:rPr>
              <w:t>属性/寿命/外观；Aa 隐性携带不发病但可遗传</w:t>
            </w:r>
          </w:p>
        </w:tc>
      </w:tr>
    </w:tbl>
    <w:p>
      <w:pPr>
        <w:spacing w:after="40"/>
      </w:pPr>
      <w:r>
        <w:rPr>
          <w:rFonts w:ascii="Microsoft YaHei" w:hAnsi="Microsoft YaHei" w:eastAsia="微软雅黑"/>
          <w:sz w:val="8"/>
        </w:rPr>
      </w:r>
    </w:p>
    <w:p>
      <w:pPr>
        <w:spacing w:after="80"/>
      </w:pPr>
      <w:r>
        <w:rPr>
          <w:rFonts w:ascii="Microsoft YaHei" w:hAnsi="Microsoft YaHei" w:eastAsia="微软雅黑"/>
          <w:b w:val="0"/>
          <w:sz w:val="21"/>
        </w:rPr>
        <w:t>种族基因座频率（LocusFrequency：各座显性频率 0-1，缺省 0.5）与天赋/缺陷定义均数据驱动（DnaDefs.json，Base/Mods 可覆盖、模组可新增），注册表优先、内置回退。</w:t>
      </w:r>
    </w:p>
    <w:p>
      <w:pPr>
        <w:pStyle w:val="Heading1"/>
      </w:pPr>
      <w:r>
        <w:t>九、原型学术画像（PersonalityArchetype）</w:t>
      </w:r>
    </w:p>
    <w:p>
      <w:pPr>
        <w:pStyle w:val="Heading2"/>
      </w:pPr>
      <w:r>
        <w:t>9.1 大五式学术维度</w:t>
      </w:r>
    </w:p>
    <w:p>
      <w:pPr>
        <w:spacing w:after="80"/>
      </w:pPr>
      <w:r>
        <w:rPr>
          <w:rFonts w:ascii="Microsoft YaHei" w:hAnsi="Microsoft YaHei" w:eastAsia="微软雅黑"/>
          <w:b w:val="0"/>
          <w:sz w:val="21"/>
        </w:rPr>
        <w:t>七维连续值折叠为五个学术维度（0~1 归一）：进取性 Assertiveness = 大胆；仁厚性 Benevolence = 悲悯×0.6 + 荣誉×0.4（≈宜人性）；支配欲 Dominance = 贪婪×0.5 + 报复×0.5（≈宜人性负向/支配性）；审慎性 Prudence = 理性（≈尽责性）；信仰度 Devoutness = 虔信（独立维度）。</w:t>
      </w:r>
    </w:p>
    <w:p>
      <w:pPr>
        <w:pStyle w:val="Heading2"/>
      </w:pPr>
      <w:r>
        <w:t>9.2 画像描述器</w:t>
      </w:r>
    </w:p>
    <w:p>
      <w:pPr>
        <w:spacing w:after="80"/>
      </w:pPr>
      <w:r>
        <w:rPr>
          <w:rFonts w:ascii="Microsoft YaHei" w:hAnsi="Microsoft YaHei" w:eastAsia="微软雅黑"/>
          <w:b w:val="0"/>
          <w:sz w:val="21"/>
        </w:rPr>
        <w:t>Describe：每个学术维度取高/中/低三分段（≥0.65 / ≤0.35 / 之间）短语库；主句=进取×仁厚交叉的四种人格底色（性进取而心仁厚 / 性雄烈而心峻刻 / 性宽和而好守成 / 性深沉而内敛），修饰句=其余显著维度（偏离中庸 ±0.15 外）补足。输出为 CK3 trait 描述风格的学术散文，中性——农人与君王同一描述，不挂钩身份职业、不是称号。</w:t>
      </w:r>
    </w:p>
    <w:p>
      <w:pPr>
        <w:spacing w:after="80"/>
      </w:pPr>
      <w:r>
        <w:rPr>
          <w:rFonts w:ascii="Microsoft YaHei" w:hAnsi="Microsoft YaHei" w:eastAsia="微软雅黑"/>
          <w:b w:val="0"/>
          <w:sz w:val="21"/>
        </w:rPr>
        <w:t>TypeName：内部归类的学术画像简名（虔信进取型/虔信守成型/雄略支配型/阴鸷权谋型/仁厚开拓型/刚烈果决型/温良守成型/沉静内敛型），仅供归类参考，不作为展示称号。</w:t>
      </w:r>
    </w:p>
    <w:p>
      <w:pPr>
        <w:pStyle w:val="Heading2"/>
      </w:pPr>
      <w:r>
        <w:t>9.3 与绰号系统的界限</w:t>
      </w:r>
    </w:p>
    <w:p>
      <w:pPr>
        <w:spacing w:after="80"/>
      </w:pPr>
      <w:r>
        <w:rPr>
          <w:rFonts w:ascii="Microsoft YaHei" w:hAnsi="Microsoft YaHei" w:eastAsia="微软雅黑"/>
          <w:b w:val="0"/>
          <w:sz w:val="21"/>
        </w:rPr>
        <w:t>原型=性格的先天/近因学术画像；绰号/诨号/尊号=行为后验（另一系统，见十一章）。二者数据与判定完全分离，互不写入。</w:t>
      </w:r>
    </w:p>
    <w:p>
      <w:pPr>
        <w:pStyle w:val="Heading1"/>
      </w:pPr>
      <w:r>
        <w:t>十、评价分级系统（一生成就标尺）</w:t>
      </w:r>
    </w:p>
    <w:p>
      <w:pPr>
        <w:pStyle w:val="Heading2"/>
      </w:pPr>
      <w:r>
        <w:t>10.1 八级定义</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023"/>
            <w:shd w:val="clear" w:color="auto" w:fill="D9E2F3"/>
          </w:tcPr>
          <w:p>
            <w:pPr>
              <w:spacing w:after="20" w:before="20"/>
              <w:jc w:val="center"/>
            </w:pPr>
            <w:r/>
            <w:r>
              <w:rPr>
                <w:rFonts w:ascii="Microsoft YaHei" w:hAnsi="Microsoft YaHei" w:eastAsia="微软雅黑"/>
                <w:b/>
                <w:sz w:val="18"/>
              </w:rPr>
              <w:t>等级</w:t>
            </w:r>
          </w:p>
        </w:tc>
        <w:tc>
          <w:tcPr>
            <w:tcW w:type="dxa" w:w="1428"/>
            <w:shd w:val="clear" w:color="auto" w:fill="D9E2F3"/>
          </w:tcPr>
          <w:p>
            <w:pPr>
              <w:spacing w:after="20" w:before="20"/>
              <w:jc w:val="center"/>
            </w:pPr>
            <w:r/>
            <w:r>
              <w:rPr>
                <w:rFonts w:ascii="Microsoft YaHei" w:hAnsi="Microsoft YaHei" w:eastAsia="微软雅黑"/>
                <w:b/>
                <w:sz w:val="18"/>
              </w:rPr>
              <w:t>中文名</w:t>
            </w:r>
          </w:p>
        </w:tc>
        <w:tc>
          <w:tcPr>
            <w:tcW w:type="dxa" w:w="2023"/>
            <w:shd w:val="clear" w:color="auto" w:fill="D9E2F3"/>
          </w:tcPr>
          <w:p>
            <w:pPr>
              <w:spacing w:after="20" w:before="20"/>
              <w:jc w:val="center"/>
            </w:pPr>
            <w:r/>
            <w:r>
              <w:rPr>
                <w:rFonts w:ascii="Microsoft YaHei" w:hAnsi="Microsoft YaHei" w:eastAsia="微软雅黑"/>
                <w:b/>
                <w:sz w:val="18"/>
              </w:rPr>
              <w:t>成就分区间</w:t>
            </w:r>
          </w:p>
        </w:tc>
        <w:tc>
          <w:tcPr>
            <w:tcW w:type="dxa" w:w="4164"/>
            <w:shd w:val="clear" w:color="auto" w:fill="D9E2F3"/>
          </w:tcPr>
          <w:p>
            <w:pPr>
              <w:spacing w:after="20" w:before="20"/>
              <w:jc w:val="center"/>
            </w:pPr>
            <w:r/>
            <w:r>
              <w:rPr>
                <w:rFonts w:ascii="Microsoft YaHei" w:hAnsi="Microsoft YaHei" w:eastAsia="微软雅黑"/>
                <w:b/>
                <w:sz w:val="18"/>
              </w:rPr>
              <w:t>含义</w:t>
            </w:r>
          </w:p>
        </w:tc>
      </w:tr>
      <w:tr>
        <w:tc>
          <w:tcPr>
            <w:tcW w:type="dxa" w:w="2023"/>
          </w:tcPr>
          <w:p>
            <w:pPr>
              <w:spacing w:after="20" w:before="20"/>
            </w:pPr>
            <w:r/>
            <w:r>
              <w:rPr>
                <w:rFonts w:ascii="Microsoft YaHei" w:hAnsi="Microsoft YaHei" w:eastAsia="微软雅黑"/>
                <w:b w:val="0"/>
                <w:sz w:val="18"/>
              </w:rPr>
              <w:t>Legendary</w:t>
            </w:r>
          </w:p>
        </w:tc>
        <w:tc>
          <w:tcPr>
            <w:tcW w:type="dxa" w:w="1428"/>
          </w:tcPr>
          <w:p>
            <w:pPr>
              <w:spacing w:after="20" w:before="20"/>
            </w:pPr>
            <w:r/>
            <w:r>
              <w:rPr>
                <w:rFonts w:ascii="Microsoft YaHei" w:hAnsi="Microsoft YaHei" w:eastAsia="微软雅黑"/>
                <w:b w:val="0"/>
                <w:sz w:val="18"/>
              </w:rPr>
              <w:t>传奇</w:t>
            </w:r>
          </w:p>
        </w:tc>
        <w:tc>
          <w:tcPr>
            <w:tcW w:type="dxa" w:w="2023"/>
          </w:tcPr>
          <w:p>
            <w:pPr>
              <w:spacing w:after="20" w:before="20"/>
            </w:pPr>
            <w:r/>
            <w:r>
              <w:rPr>
                <w:rFonts w:ascii="Microsoft YaHei" w:hAnsi="Microsoft YaHei" w:eastAsia="微软雅黑"/>
                <w:b w:val="0"/>
                <w:sz w:val="18"/>
              </w:rPr>
              <w:t>≥900</w:t>
            </w:r>
          </w:p>
        </w:tc>
        <w:tc>
          <w:tcPr>
            <w:tcW w:type="dxa" w:w="4164"/>
          </w:tcPr>
          <w:p>
            <w:pPr>
              <w:spacing w:after="20" w:before="20"/>
            </w:pPr>
            <w:r/>
            <w:r>
              <w:rPr>
                <w:rFonts w:ascii="Microsoft YaHei" w:hAnsi="Microsoft YaHei" w:eastAsia="微软雅黑"/>
                <w:b w:val="0"/>
                <w:sz w:val="18"/>
              </w:rPr>
              <w:t>神话级跨时代（亚历山大）</w:t>
            </w:r>
          </w:p>
        </w:tc>
      </w:tr>
      <w:tr>
        <w:tc>
          <w:tcPr>
            <w:tcW w:type="dxa" w:w="2023"/>
          </w:tcPr>
          <w:p>
            <w:pPr>
              <w:spacing w:after="20" w:before="20"/>
            </w:pPr>
            <w:r/>
            <w:r>
              <w:rPr>
                <w:rFonts w:ascii="Microsoft YaHei" w:hAnsi="Microsoft YaHei" w:eastAsia="微软雅黑"/>
                <w:b w:val="0"/>
                <w:sz w:val="18"/>
              </w:rPr>
              <w:t>Preeminent</w:t>
            </w:r>
          </w:p>
        </w:tc>
        <w:tc>
          <w:tcPr>
            <w:tcW w:type="dxa" w:w="1428"/>
          </w:tcPr>
          <w:p>
            <w:pPr>
              <w:spacing w:after="20" w:before="20"/>
            </w:pPr>
            <w:r/>
            <w:r>
              <w:rPr>
                <w:rFonts w:ascii="Microsoft YaHei" w:hAnsi="Microsoft YaHei" w:eastAsia="微软雅黑"/>
                <w:b w:val="0"/>
                <w:sz w:val="18"/>
              </w:rPr>
              <w:t>卓越</w:t>
            </w:r>
          </w:p>
        </w:tc>
        <w:tc>
          <w:tcPr>
            <w:tcW w:type="dxa" w:w="2023"/>
          </w:tcPr>
          <w:p>
            <w:pPr>
              <w:spacing w:after="20" w:before="20"/>
            </w:pPr>
            <w:r/>
            <w:r>
              <w:rPr>
                <w:rFonts w:ascii="Microsoft YaHei" w:hAnsi="Microsoft YaHei" w:eastAsia="微软雅黑"/>
                <w:b w:val="0"/>
                <w:sz w:val="18"/>
              </w:rPr>
              <w:t>750~899</w:t>
            </w:r>
          </w:p>
        </w:tc>
        <w:tc>
          <w:tcPr>
            <w:tcW w:type="dxa" w:w="4164"/>
          </w:tcPr>
          <w:p>
            <w:pPr>
              <w:spacing w:after="20" w:before="20"/>
            </w:pPr>
            <w:r/>
            <w:r>
              <w:rPr>
                <w:rFonts w:ascii="Microsoft YaHei" w:hAnsi="Microsoft YaHei" w:eastAsia="微软雅黑"/>
                <w:b w:val="0"/>
                <w:sz w:val="18"/>
              </w:rPr>
              <w:t>超群绝伦，一世代罕见</w:t>
            </w:r>
          </w:p>
        </w:tc>
      </w:tr>
      <w:tr>
        <w:tc>
          <w:tcPr>
            <w:tcW w:type="dxa" w:w="2023"/>
          </w:tcPr>
          <w:p>
            <w:pPr>
              <w:spacing w:after="20" w:before="20"/>
            </w:pPr>
            <w:r/>
            <w:r>
              <w:rPr>
                <w:rFonts w:ascii="Microsoft YaHei" w:hAnsi="Microsoft YaHei" w:eastAsia="微软雅黑"/>
                <w:b w:val="0"/>
                <w:sz w:val="18"/>
              </w:rPr>
              <w:t>Distinguished</w:t>
            </w:r>
          </w:p>
        </w:tc>
        <w:tc>
          <w:tcPr>
            <w:tcW w:type="dxa" w:w="1428"/>
          </w:tcPr>
          <w:p>
            <w:pPr>
              <w:spacing w:after="20" w:before="20"/>
            </w:pPr>
            <w:r/>
            <w:r>
              <w:rPr>
                <w:rFonts w:ascii="Microsoft YaHei" w:hAnsi="Microsoft YaHei" w:eastAsia="微软雅黑"/>
                <w:b w:val="0"/>
                <w:sz w:val="18"/>
              </w:rPr>
              <w:t>杰出</w:t>
            </w:r>
          </w:p>
        </w:tc>
        <w:tc>
          <w:tcPr>
            <w:tcW w:type="dxa" w:w="2023"/>
          </w:tcPr>
          <w:p>
            <w:pPr>
              <w:spacing w:after="20" w:before="20"/>
            </w:pPr>
            <w:r/>
            <w:r>
              <w:rPr>
                <w:rFonts w:ascii="Microsoft YaHei" w:hAnsi="Microsoft YaHei" w:eastAsia="微软雅黑"/>
                <w:b w:val="0"/>
                <w:sz w:val="18"/>
              </w:rPr>
              <w:t>550~749</w:t>
            </w:r>
          </w:p>
        </w:tc>
        <w:tc>
          <w:tcPr>
            <w:tcW w:type="dxa" w:w="4164"/>
          </w:tcPr>
          <w:p>
            <w:pPr>
              <w:spacing w:after="20" w:before="20"/>
            </w:pPr>
            <w:r/>
            <w:r>
              <w:rPr>
                <w:rFonts w:ascii="Microsoft YaHei" w:hAnsi="Microsoft YaHei" w:eastAsia="微软雅黑"/>
                <w:b w:val="0"/>
                <w:sz w:val="18"/>
              </w:rPr>
              <w:t>时代顶尖，领域大师</w:t>
            </w:r>
          </w:p>
        </w:tc>
      </w:tr>
      <w:tr>
        <w:tc>
          <w:tcPr>
            <w:tcW w:type="dxa" w:w="2023"/>
          </w:tcPr>
          <w:p>
            <w:pPr>
              <w:spacing w:after="20" w:before="20"/>
            </w:pPr>
            <w:r/>
            <w:r>
              <w:rPr>
                <w:rFonts w:ascii="Microsoft YaHei" w:hAnsi="Microsoft YaHei" w:eastAsia="微软雅黑"/>
                <w:b w:val="0"/>
                <w:sz w:val="18"/>
              </w:rPr>
              <w:t>Excellent</w:t>
            </w:r>
          </w:p>
        </w:tc>
        <w:tc>
          <w:tcPr>
            <w:tcW w:type="dxa" w:w="1428"/>
          </w:tcPr>
          <w:p>
            <w:pPr>
              <w:spacing w:after="20" w:before="20"/>
            </w:pPr>
            <w:r/>
            <w:r>
              <w:rPr>
                <w:rFonts w:ascii="Microsoft YaHei" w:hAnsi="Microsoft YaHei" w:eastAsia="微软雅黑"/>
                <w:b w:val="0"/>
                <w:sz w:val="18"/>
              </w:rPr>
              <w:t>优秀</w:t>
            </w:r>
          </w:p>
        </w:tc>
        <w:tc>
          <w:tcPr>
            <w:tcW w:type="dxa" w:w="2023"/>
          </w:tcPr>
          <w:p>
            <w:pPr>
              <w:spacing w:after="20" w:before="20"/>
            </w:pPr>
            <w:r/>
            <w:r>
              <w:rPr>
                <w:rFonts w:ascii="Microsoft YaHei" w:hAnsi="Microsoft YaHei" w:eastAsia="微软雅黑"/>
                <w:b w:val="0"/>
                <w:sz w:val="18"/>
              </w:rPr>
              <w:t>350~549</w:t>
            </w:r>
          </w:p>
        </w:tc>
        <w:tc>
          <w:tcPr>
            <w:tcW w:type="dxa" w:w="4164"/>
          </w:tcPr>
          <w:p>
            <w:pPr>
              <w:spacing w:after="20" w:before="20"/>
            </w:pPr>
            <w:r/>
            <w:r>
              <w:rPr>
                <w:rFonts w:ascii="Microsoft YaHei" w:hAnsi="Microsoft YaHei" w:eastAsia="微软雅黑"/>
                <w:b w:val="0"/>
                <w:sz w:val="18"/>
              </w:rPr>
              <w:t>出类拔萃，超出一般</w:t>
            </w:r>
          </w:p>
        </w:tc>
      </w:tr>
      <w:tr>
        <w:tc>
          <w:tcPr>
            <w:tcW w:type="dxa" w:w="2023"/>
          </w:tcPr>
          <w:p>
            <w:pPr>
              <w:spacing w:after="20" w:before="20"/>
            </w:pPr>
            <w:r/>
            <w:r>
              <w:rPr>
                <w:rFonts w:ascii="Microsoft YaHei" w:hAnsi="Microsoft YaHei" w:eastAsia="微软雅黑"/>
                <w:b w:val="0"/>
                <w:sz w:val="18"/>
              </w:rPr>
              <w:t>Mediocre</w:t>
            </w:r>
          </w:p>
        </w:tc>
        <w:tc>
          <w:tcPr>
            <w:tcW w:type="dxa" w:w="1428"/>
          </w:tcPr>
          <w:p>
            <w:pPr>
              <w:spacing w:after="20" w:before="20"/>
            </w:pPr>
            <w:r/>
            <w:r>
              <w:rPr>
                <w:rFonts w:ascii="Microsoft YaHei" w:hAnsi="Microsoft YaHei" w:eastAsia="微软雅黑"/>
                <w:b w:val="0"/>
                <w:sz w:val="18"/>
              </w:rPr>
              <w:t>平平</w:t>
            </w:r>
          </w:p>
        </w:tc>
        <w:tc>
          <w:tcPr>
            <w:tcW w:type="dxa" w:w="2023"/>
          </w:tcPr>
          <w:p>
            <w:pPr>
              <w:spacing w:after="20" w:before="20"/>
            </w:pPr>
            <w:r/>
            <w:r>
              <w:rPr>
                <w:rFonts w:ascii="Microsoft YaHei" w:hAnsi="Microsoft YaHei" w:eastAsia="微软雅黑"/>
                <w:b w:val="0"/>
                <w:sz w:val="18"/>
              </w:rPr>
              <w:t>200~349</w:t>
            </w:r>
          </w:p>
        </w:tc>
        <w:tc>
          <w:tcPr>
            <w:tcW w:type="dxa" w:w="4164"/>
          </w:tcPr>
          <w:p>
            <w:pPr>
              <w:spacing w:after="20" w:before="20"/>
            </w:pPr>
            <w:r/>
            <w:r>
              <w:rPr>
                <w:rFonts w:ascii="Microsoft YaHei" w:hAnsi="Microsoft YaHei" w:eastAsia="微软雅黑"/>
                <w:b w:val="0"/>
                <w:sz w:val="18"/>
              </w:rPr>
              <w:t>中游，无突出建树亦无大过</w:t>
            </w:r>
          </w:p>
        </w:tc>
      </w:tr>
      <w:tr>
        <w:tc>
          <w:tcPr>
            <w:tcW w:type="dxa" w:w="2023"/>
          </w:tcPr>
          <w:p>
            <w:pPr>
              <w:spacing w:after="20" w:before="20"/>
            </w:pPr>
            <w:r/>
            <w:r>
              <w:rPr>
                <w:rFonts w:ascii="Microsoft YaHei" w:hAnsi="Microsoft YaHei" w:eastAsia="微软雅黑"/>
                <w:b w:val="0"/>
                <w:sz w:val="18"/>
              </w:rPr>
              <w:t>Ordinary</w:t>
            </w:r>
          </w:p>
        </w:tc>
        <w:tc>
          <w:tcPr>
            <w:tcW w:type="dxa" w:w="1428"/>
          </w:tcPr>
          <w:p>
            <w:pPr>
              <w:spacing w:after="20" w:before="20"/>
            </w:pPr>
            <w:r/>
            <w:r>
              <w:rPr>
                <w:rFonts w:ascii="Microsoft YaHei" w:hAnsi="Microsoft YaHei" w:eastAsia="微软雅黑"/>
                <w:b w:val="0"/>
                <w:sz w:val="18"/>
              </w:rPr>
              <w:t>平庸</w:t>
            </w:r>
          </w:p>
        </w:tc>
        <w:tc>
          <w:tcPr>
            <w:tcW w:type="dxa" w:w="2023"/>
          </w:tcPr>
          <w:p>
            <w:pPr>
              <w:spacing w:after="20" w:before="20"/>
            </w:pPr>
            <w:r/>
            <w:r>
              <w:rPr>
                <w:rFonts w:ascii="Microsoft YaHei" w:hAnsi="Microsoft YaHei" w:eastAsia="微软雅黑"/>
                <w:b w:val="0"/>
                <w:sz w:val="18"/>
              </w:rPr>
              <w:t>100~199</w:t>
            </w:r>
          </w:p>
        </w:tc>
        <w:tc>
          <w:tcPr>
            <w:tcW w:type="dxa" w:w="4164"/>
          </w:tcPr>
          <w:p>
            <w:pPr>
              <w:spacing w:after="20" w:before="20"/>
            </w:pPr>
            <w:r/>
            <w:r>
              <w:rPr>
                <w:rFonts w:ascii="Microsoft YaHei" w:hAnsi="Microsoft YaHei" w:eastAsia="微软雅黑"/>
                <w:b w:val="0"/>
                <w:sz w:val="18"/>
              </w:rPr>
              <w:t>偏低，碌碌无为</w:t>
            </w:r>
          </w:p>
        </w:tc>
      </w:tr>
      <w:tr>
        <w:tc>
          <w:tcPr>
            <w:tcW w:type="dxa" w:w="2023"/>
          </w:tcPr>
          <w:p>
            <w:pPr>
              <w:spacing w:after="20" w:before="20"/>
            </w:pPr>
            <w:r/>
            <w:r>
              <w:rPr>
                <w:rFonts w:ascii="Microsoft YaHei" w:hAnsi="Microsoft YaHei" w:eastAsia="微软雅黑"/>
                <w:b w:val="0"/>
                <w:sz w:val="18"/>
              </w:rPr>
              <w:t>Obscure</w:t>
            </w:r>
          </w:p>
        </w:tc>
        <w:tc>
          <w:tcPr>
            <w:tcW w:type="dxa" w:w="1428"/>
          </w:tcPr>
          <w:p>
            <w:pPr>
              <w:spacing w:after="20" w:before="20"/>
            </w:pPr>
            <w:r/>
            <w:r>
              <w:rPr>
                <w:rFonts w:ascii="Microsoft YaHei" w:hAnsi="Microsoft YaHei" w:eastAsia="微软雅黑"/>
                <w:b w:val="0"/>
                <w:sz w:val="18"/>
              </w:rPr>
              <w:t>无名</w:t>
            </w:r>
          </w:p>
        </w:tc>
        <w:tc>
          <w:tcPr>
            <w:tcW w:type="dxa" w:w="2023"/>
          </w:tcPr>
          <w:p>
            <w:pPr>
              <w:spacing w:after="20" w:before="20"/>
            </w:pPr>
            <w:r/>
            <w:r>
              <w:rPr>
                <w:rFonts w:ascii="Microsoft YaHei" w:hAnsi="Microsoft YaHei" w:eastAsia="微软雅黑"/>
                <w:b w:val="0"/>
                <w:sz w:val="18"/>
              </w:rPr>
              <w:t>0~99</w:t>
            </w:r>
          </w:p>
        </w:tc>
        <w:tc>
          <w:tcPr>
            <w:tcW w:type="dxa" w:w="4164"/>
          </w:tcPr>
          <w:p>
            <w:pPr>
              <w:spacing w:after="20" w:before="20"/>
            </w:pPr>
            <w:r/>
            <w:r>
              <w:rPr>
                <w:rFonts w:ascii="Microsoft YaHei" w:hAnsi="Microsoft YaHei" w:eastAsia="微软雅黑"/>
                <w:b w:val="0"/>
                <w:sz w:val="18"/>
              </w:rPr>
              <w:t>几乎无痕迹，史书不载</w:t>
            </w:r>
          </w:p>
        </w:tc>
      </w:tr>
      <w:tr>
        <w:tc>
          <w:tcPr>
            <w:tcW w:type="dxa" w:w="2023"/>
          </w:tcPr>
          <w:p>
            <w:pPr>
              <w:spacing w:after="20" w:before="20"/>
            </w:pPr>
            <w:r/>
            <w:r>
              <w:rPr>
                <w:rFonts w:ascii="Microsoft YaHei" w:hAnsi="Microsoft YaHei" w:eastAsia="微软雅黑"/>
                <w:b w:val="0"/>
                <w:sz w:val="18"/>
              </w:rPr>
              <w:t>Infamous</w:t>
            </w:r>
          </w:p>
        </w:tc>
        <w:tc>
          <w:tcPr>
            <w:tcW w:type="dxa" w:w="1428"/>
          </w:tcPr>
          <w:p>
            <w:pPr>
              <w:spacing w:after="20" w:before="20"/>
            </w:pPr>
            <w:r/>
            <w:r>
              <w:rPr>
                <w:rFonts w:ascii="Microsoft YaHei" w:hAnsi="Microsoft YaHei" w:eastAsia="微软雅黑"/>
                <w:b w:val="0"/>
                <w:sz w:val="18"/>
              </w:rPr>
              <w:t>遗臭</w:t>
            </w:r>
          </w:p>
        </w:tc>
        <w:tc>
          <w:tcPr>
            <w:tcW w:type="dxa" w:w="2023"/>
          </w:tcPr>
          <w:p>
            <w:pPr>
              <w:spacing w:after="20" w:before="20"/>
            </w:pPr>
            <w:r/>
            <w:r>
              <w:rPr>
                <w:rFonts w:ascii="Microsoft YaHei" w:hAnsi="Microsoft YaHei" w:eastAsia="微软雅黑"/>
                <w:b w:val="0"/>
                <w:sz w:val="18"/>
              </w:rPr>
              <w:t>&lt;0</w:t>
            </w:r>
          </w:p>
        </w:tc>
        <w:tc>
          <w:tcPr>
            <w:tcW w:type="dxa" w:w="4164"/>
          </w:tcPr>
          <w:p>
            <w:pPr>
              <w:spacing w:after="20" w:before="20"/>
            </w:pPr>
            <w:r/>
            <w:r>
              <w:rPr>
                <w:rFonts w:ascii="Microsoft YaHei" w:hAnsi="Microsoft YaHei" w:eastAsia="微软雅黑"/>
                <w:b w:val="0"/>
                <w:sz w:val="18"/>
              </w:rPr>
              <w:t>恶名，败政乱国</w:t>
            </w:r>
          </w:p>
        </w:tc>
      </w:tr>
    </w:tbl>
    <w:p>
      <w:pPr>
        <w:spacing w:after="40"/>
      </w:pPr>
      <w:r>
        <w:rPr>
          <w:rFonts w:ascii="Microsoft YaHei" w:hAnsi="Microsoft YaHei" w:eastAsia="微软雅黑"/>
          <w:sz w:val="8"/>
        </w:rPr>
      </w:r>
    </w:p>
    <w:p>
      <w:pPr>
        <w:spacing w:after="80"/>
      </w:pPr>
      <w:r>
        <w:rPr>
          <w:rFonts w:ascii="Microsoft YaHei" w:hAnsi="Microsoft YaHei" w:eastAsia="微软雅黑"/>
          <w:b w:val="0"/>
          <w:sz w:val="21"/>
        </w:rPr>
        <w:t>设计铁律：等级名是评价词不是绰号词——「伟大」被否入等级（伟大者是绰号），「卓越」补在传奇与杰出之间。成就分 0~1000（可负），映射等级。</w:t>
      </w:r>
    </w:p>
    <w:p>
      <w:pPr>
        <w:pStyle w:val="Heading2"/>
      </w:pPr>
      <w:r>
        <w:t>10.2 成就分公式（AchievementRecord 权重表）</w:t>
      </w:r>
    </w:p>
    <w:p>
      <w:pPr>
        <w:spacing w:after="80"/>
      </w:pPr>
      <w:r>
        <w:rPr>
          <w:rFonts w:ascii="Microsoft YaHei" w:hAnsi="Microsoft YaHei" w:eastAsia="微软雅黑"/>
          <w:b w:val="0"/>
          <w:sz w:val="21"/>
        </w:rPr>
        <w:t>基础 50 分（平平起点），各项行为加权累计、负项扣分，clamp -100~1000。行为计数器由 GameWorld 各系统在角色一生中写入，死亡时结算评估：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332"/>
            <w:shd w:val="clear" w:color="auto" w:fill="D9E2F3"/>
          </w:tcPr>
          <w:p>
            <w:pPr>
              <w:spacing w:after="20" w:before="20"/>
              <w:jc w:val="center"/>
            </w:pPr>
            <w:r/>
            <w:r>
              <w:rPr>
                <w:rFonts w:ascii="Microsoft YaHei" w:hAnsi="Microsoft YaHei" w:eastAsia="微软雅黑"/>
                <w:b/>
                <w:sz w:val="18"/>
              </w:rPr>
              <w:t>计数器</w:t>
            </w:r>
          </w:p>
        </w:tc>
        <w:tc>
          <w:tcPr>
            <w:tcW w:type="dxa" w:w="1547"/>
            <w:shd w:val="clear" w:color="auto" w:fill="D9E2F3"/>
          </w:tcPr>
          <w:p>
            <w:pPr>
              <w:spacing w:after="20" w:before="20"/>
              <w:jc w:val="center"/>
            </w:pPr>
            <w:r/>
            <w:r>
              <w:rPr>
                <w:rFonts w:ascii="Microsoft YaHei" w:hAnsi="Microsoft YaHei" w:eastAsia="微软雅黑"/>
                <w:b/>
                <w:sz w:val="18"/>
              </w:rPr>
              <w:t>权重</w:t>
            </w:r>
          </w:p>
        </w:tc>
        <w:tc>
          <w:tcPr>
            <w:tcW w:type="dxa" w:w="4759"/>
            <w:shd w:val="clear" w:color="auto" w:fill="D9E2F3"/>
          </w:tcPr>
          <w:p>
            <w:pPr>
              <w:spacing w:after="20" w:before="20"/>
              <w:jc w:val="center"/>
            </w:pPr>
            <w:r/>
            <w:r>
              <w:rPr>
                <w:rFonts w:ascii="Microsoft YaHei" w:hAnsi="Microsoft YaHei" w:eastAsia="微软雅黑"/>
                <w:b/>
                <w:sz w:val="18"/>
              </w:rPr>
              <w:t>说明</w:t>
            </w:r>
          </w:p>
        </w:tc>
      </w:tr>
      <w:tr>
        <w:tc>
          <w:tcPr>
            <w:tcW w:type="dxa" w:w="3332"/>
          </w:tcPr>
          <w:p>
            <w:pPr>
              <w:spacing w:after="20" w:before="20"/>
            </w:pPr>
            <w:r/>
            <w:r>
              <w:rPr>
                <w:rFonts w:ascii="Microsoft YaHei" w:hAnsi="Microsoft YaHei" w:eastAsia="微软雅黑"/>
                <w:b w:val="0"/>
                <w:sz w:val="18"/>
              </w:rPr>
              <w:t>warsWon 胜仗</w:t>
            </w:r>
          </w:p>
        </w:tc>
        <w:tc>
          <w:tcPr>
            <w:tcW w:type="dxa" w:w="1547"/>
          </w:tcPr>
          <w:p>
            <w:pPr>
              <w:spacing w:after="20" w:before="20"/>
            </w:pPr>
            <w:r/>
            <w:r>
              <w:rPr>
                <w:rFonts w:ascii="Microsoft YaHei" w:hAnsi="Microsoft YaHei" w:eastAsia="微软雅黑"/>
                <w:b w:val="0"/>
                <w:sz w:val="18"/>
              </w:rPr>
              <w:t>+30/次</w:t>
            </w:r>
          </w:p>
        </w:tc>
        <w:tc>
          <w:tcPr>
            <w:tcW w:type="dxa" w:w="4759"/>
          </w:tcPr>
          <w:p>
            <w:pPr>
              <w:spacing w:after="20" w:before="20"/>
            </w:pPr>
            <w:r/>
            <w:r>
              <w:rPr>
                <w:rFonts w:ascii="Microsoft YaHei" w:hAnsi="Microsoft YaHei" w:eastAsia="微软雅黑"/>
                <w:b w:val="0"/>
                <w:sz w:val="18"/>
              </w:rPr>
              <w:t>战争胜利</w:t>
            </w:r>
          </w:p>
        </w:tc>
      </w:tr>
      <w:tr>
        <w:tc>
          <w:tcPr>
            <w:tcW w:type="dxa" w:w="3332"/>
          </w:tcPr>
          <w:p>
            <w:pPr>
              <w:spacing w:after="20" w:before="20"/>
            </w:pPr>
            <w:r/>
            <w:r>
              <w:rPr>
                <w:rFonts w:ascii="Microsoft YaHei" w:hAnsi="Microsoft YaHei" w:eastAsia="微软雅黑"/>
                <w:b w:val="0"/>
                <w:sz w:val="18"/>
              </w:rPr>
              <w:t>conquests 征服领地</w:t>
            </w:r>
          </w:p>
        </w:tc>
        <w:tc>
          <w:tcPr>
            <w:tcW w:type="dxa" w:w="1547"/>
          </w:tcPr>
          <w:p>
            <w:pPr>
              <w:spacing w:after="20" w:before="20"/>
            </w:pPr>
            <w:r/>
            <w:r>
              <w:rPr>
                <w:rFonts w:ascii="Microsoft YaHei" w:hAnsi="Microsoft YaHei" w:eastAsia="微软雅黑"/>
                <w:b w:val="0"/>
                <w:sz w:val="18"/>
              </w:rPr>
              <w:t>+40/次</w:t>
            </w:r>
          </w:p>
        </w:tc>
        <w:tc>
          <w:tcPr>
            <w:tcW w:type="dxa" w:w="4759"/>
          </w:tcPr>
          <w:p>
            <w:pPr>
              <w:spacing w:after="20" w:before="20"/>
            </w:pPr>
            <w:r/>
            <w:r>
              <w:rPr>
                <w:rFonts w:ascii="Microsoft YaHei" w:hAnsi="Microsoft YaHei" w:eastAsia="微软雅黑"/>
                <w:b w:val="0"/>
                <w:sz w:val="18"/>
              </w:rPr>
              <w:t>军事扩张</w:t>
            </w:r>
          </w:p>
        </w:tc>
      </w:tr>
      <w:tr>
        <w:tc>
          <w:tcPr>
            <w:tcW w:type="dxa" w:w="3332"/>
          </w:tcPr>
          <w:p>
            <w:pPr>
              <w:spacing w:after="20" w:before="20"/>
            </w:pPr>
            <w:r/>
            <w:r>
              <w:rPr>
                <w:rFonts w:ascii="Microsoft YaHei" w:hAnsi="Microsoft YaHei" w:eastAsia="微软雅黑"/>
                <w:b w:val="0"/>
                <w:sz w:val="18"/>
              </w:rPr>
              <w:t>cultureActs 文治</w:t>
            </w:r>
          </w:p>
        </w:tc>
        <w:tc>
          <w:tcPr>
            <w:tcW w:type="dxa" w:w="1547"/>
          </w:tcPr>
          <w:p>
            <w:pPr>
              <w:spacing w:after="20" w:before="20"/>
            </w:pPr>
            <w:r/>
            <w:r>
              <w:rPr>
                <w:rFonts w:ascii="Microsoft YaHei" w:hAnsi="Microsoft YaHei" w:eastAsia="微软雅黑"/>
                <w:b w:val="0"/>
                <w:sz w:val="18"/>
              </w:rPr>
              <w:t>+35/次</w:t>
            </w:r>
          </w:p>
        </w:tc>
        <w:tc>
          <w:tcPr>
            <w:tcW w:type="dxa" w:w="4759"/>
          </w:tcPr>
          <w:p>
            <w:pPr>
              <w:spacing w:after="20" w:before="20"/>
            </w:pPr>
            <w:r/>
            <w:r>
              <w:rPr>
                <w:rFonts w:ascii="Microsoft YaHei" w:hAnsi="Microsoft YaHei" w:eastAsia="微软雅黑"/>
                <w:b w:val="0"/>
                <w:sz w:val="18"/>
              </w:rPr>
              <w:t>学院/法典/艺术</w:t>
            </w:r>
          </w:p>
        </w:tc>
      </w:tr>
      <w:tr>
        <w:tc>
          <w:tcPr>
            <w:tcW w:type="dxa" w:w="3332"/>
          </w:tcPr>
          <w:p>
            <w:pPr>
              <w:spacing w:after="20" w:before="20"/>
            </w:pPr>
            <w:r/>
            <w:r>
              <w:rPr>
                <w:rFonts w:ascii="Microsoft YaHei" w:hAnsi="Microsoft YaHei" w:eastAsia="微软雅黑"/>
                <w:b w:val="0"/>
                <w:sz w:val="18"/>
              </w:rPr>
              <w:t>poetryActs 诗作</w:t>
            </w:r>
          </w:p>
        </w:tc>
        <w:tc>
          <w:tcPr>
            <w:tcW w:type="dxa" w:w="1547"/>
          </w:tcPr>
          <w:p>
            <w:pPr>
              <w:spacing w:after="20" w:before="20"/>
            </w:pPr>
            <w:r/>
            <w:r>
              <w:rPr>
                <w:rFonts w:ascii="Microsoft YaHei" w:hAnsi="Microsoft YaHei" w:eastAsia="微软雅黑"/>
                <w:b w:val="0"/>
                <w:sz w:val="18"/>
              </w:rPr>
              <w:t>+40/次</w:t>
            </w:r>
          </w:p>
        </w:tc>
        <w:tc>
          <w:tcPr>
            <w:tcW w:type="dxa" w:w="4759"/>
          </w:tcPr>
          <w:p>
            <w:pPr>
              <w:spacing w:after="20" w:before="20"/>
            </w:pPr>
            <w:r/>
            <w:r>
              <w:rPr>
                <w:rFonts w:ascii="Microsoft YaHei" w:hAnsi="Microsoft YaHei" w:eastAsia="微软雅黑"/>
                <w:b w:val="0"/>
                <w:sz w:val="18"/>
              </w:rPr>
              <w:t>诗作/文学创作（诗人/诗人王成就源，传世权重高）</w:t>
            </w:r>
          </w:p>
        </w:tc>
      </w:tr>
      <w:tr>
        <w:tc>
          <w:tcPr>
            <w:tcW w:type="dxa" w:w="3332"/>
          </w:tcPr>
          <w:p>
            <w:pPr>
              <w:spacing w:after="20" w:before="20"/>
            </w:pPr>
            <w:r/>
            <w:r>
              <w:rPr>
                <w:rFonts w:ascii="Microsoft YaHei" w:hAnsi="Microsoft YaHei" w:eastAsia="微软雅黑"/>
                <w:b w:val="0"/>
                <w:sz w:val="18"/>
              </w:rPr>
              <w:t>religionActs 宗教</w:t>
            </w:r>
          </w:p>
        </w:tc>
        <w:tc>
          <w:tcPr>
            <w:tcW w:type="dxa" w:w="1547"/>
          </w:tcPr>
          <w:p>
            <w:pPr>
              <w:spacing w:after="20" w:before="20"/>
            </w:pPr>
            <w:r/>
            <w:r>
              <w:rPr>
                <w:rFonts w:ascii="Microsoft YaHei" w:hAnsi="Microsoft YaHei" w:eastAsia="微软雅黑"/>
                <w:b w:val="0"/>
                <w:sz w:val="18"/>
              </w:rPr>
              <w:t>+25/次</w:t>
            </w:r>
          </w:p>
        </w:tc>
        <w:tc>
          <w:tcPr>
            <w:tcW w:type="dxa" w:w="4759"/>
          </w:tcPr>
          <w:p>
            <w:pPr>
              <w:spacing w:after="20" w:before="20"/>
            </w:pPr>
            <w:r/>
            <w:r>
              <w:rPr>
                <w:rFonts w:ascii="Microsoft YaHei" w:hAnsi="Microsoft YaHei" w:eastAsia="微软雅黑"/>
                <w:b w:val="0"/>
                <w:sz w:val="18"/>
              </w:rPr>
              <w:t>建寺/朝圣/护教</w:t>
            </w:r>
          </w:p>
        </w:tc>
      </w:tr>
      <w:tr>
        <w:tc>
          <w:tcPr>
            <w:tcW w:type="dxa" w:w="3332"/>
          </w:tcPr>
          <w:p>
            <w:pPr>
              <w:spacing w:after="20" w:before="20"/>
            </w:pPr>
            <w:r/>
            <w:r>
              <w:rPr>
                <w:rFonts w:ascii="Microsoft YaHei" w:hAnsi="Microsoft YaHei" w:eastAsia="微软雅黑"/>
                <w:b w:val="0"/>
                <w:sz w:val="18"/>
              </w:rPr>
              <w:t>defensiveWins 防御大捷</w:t>
            </w:r>
          </w:p>
        </w:tc>
        <w:tc>
          <w:tcPr>
            <w:tcW w:type="dxa" w:w="1547"/>
          </w:tcPr>
          <w:p>
            <w:pPr>
              <w:spacing w:after="20" w:before="20"/>
            </w:pPr>
            <w:r/>
            <w:r>
              <w:rPr>
                <w:rFonts w:ascii="Microsoft YaHei" w:hAnsi="Microsoft YaHei" w:eastAsia="微软雅黑"/>
                <w:b w:val="0"/>
                <w:sz w:val="18"/>
              </w:rPr>
              <w:t>+25/次</w:t>
            </w:r>
          </w:p>
        </w:tc>
        <w:tc>
          <w:tcPr>
            <w:tcW w:type="dxa" w:w="4759"/>
          </w:tcPr>
          <w:p>
            <w:pPr>
              <w:spacing w:after="20" w:before="20"/>
            </w:pPr>
            <w:r/>
            <w:r>
              <w:rPr>
                <w:rFonts w:ascii="Microsoft YaHei" w:hAnsi="Microsoft YaHei" w:eastAsia="微软雅黑"/>
                <w:b w:val="0"/>
                <w:sz w:val="18"/>
              </w:rPr>
              <w:t>卫国（铁锤判定）</w:t>
            </w:r>
          </w:p>
        </w:tc>
      </w:tr>
      <w:tr>
        <w:tc>
          <w:tcPr>
            <w:tcW w:type="dxa" w:w="3332"/>
          </w:tcPr>
          <w:p>
            <w:pPr>
              <w:spacing w:after="20" w:before="20"/>
            </w:pPr>
            <w:r/>
            <w:r>
              <w:rPr>
                <w:rFonts w:ascii="Microsoft YaHei" w:hAnsi="Microsoft YaHei" w:eastAsia="微软雅黑"/>
                <w:b w:val="0"/>
                <w:sz w:val="18"/>
              </w:rPr>
              <w:t>schemesSucceeded 诈术成功</w:t>
            </w:r>
          </w:p>
        </w:tc>
        <w:tc>
          <w:tcPr>
            <w:tcW w:type="dxa" w:w="1547"/>
          </w:tcPr>
          <w:p>
            <w:pPr>
              <w:spacing w:after="20" w:before="20"/>
            </w:pPr>
            <w:r/>
            <w:r>
              <w:rPr>
                <w:rFonts w:ascii="Microsoft YaHei" w:hAnsi="Microsoft YaHei" w:eastAsia="微软雅黑"/>
                <w:b w:val="0"/>
                <w:sz w:val="18"/>
              </w:rPr>
              <w:t>+20/次</w:t>
            </w:r>
          </w:p>
        </w:tc>
        <w:tc>
          <w:tcPr>
            <w:tcW w:type="dxa" w:w="4759"/>
          </w:tcPr>
          <w:p>
            <w:pPr>
              <w:spacing w:after="20" w:before="20"/>
            </w:pPr>
            <w:r/>
            <w:r>
              <w:rPr>
                <w:rFonts w:ascii="Microsoft YaHei" w:hAnsi="Microsoft YaHei" w:eastAsia="微软雅黑"/>
                <w:b w:val="0"/>
                <w:sz w:val="18"/>
              </w:rPr>
              <w:t>外交欺诈/密谋</w:t>
            </w:r>
          </w:p>
        </w:tc>
      </w:tr>
      <w:tr>
        <w:tc>
          <w:tcPr>
            <w:tcW w:type="dxa" w:w="3332"/>
          </w:tcPr>
          <w:p>
            <w:pPr>
              <w:spacing w:after="20" w:before="20"/>
            </w:pPr>
            <w:r/>
            <w:r>
              <w:rPr>
                <w:rFonts w:ascii="Microsoft YaHei" w:hAnsi="Microsoft YaHei" w:eastAsia="微软雅黑"/>
                <w:b w:val="0"/>
                <w:sz w:val="18"/>
              </w:rPr>
              <w:t>threatsResolved 化解危机</w:t>
            </w:r>
          </w:p>
        </w:tc>
        <w:tc>
          <w:tcPr>
            <w:tcW w:type="dxa" w:w="1547"/>
          </w:tcPr>
          <w:p>
            <w:pPr>
              <w:spacing w:after="20" w:before="20"/>
            </w:pPr>
            <w:r/>
            <w:r>
              <w:rPr>
                <w:rFonts w:ascii="Microsoft YaHei" w:hAnsi="Microsoft YaHei" w:eastAsia="微软雅黑"/>
                <w:b w:val="0"/>
                <w:sz w:val="18"/>
              </w:rPr>
              <w:t>+30/次</w:t>
            </w:r>
          </w:p>
        </w:tc>
        <w:tc>
          <w:tcPr>
            <w:tcW w:type="dxa" w:w="4759"/>
          </w:tcPr>
          <w:p>
            <w:pPr>
              <w:spacing w:after="20" w:before="20"/>
            </w:pPr>
            <w:r/>
            <w:r>
              <w:rPr>
                <w:rFonts w:ascii="Microsoft YaHei" w:hAnsi="Microsoft YaHei" w:eastAsia="微软雅黑"/>
                <w:b w:val="0"/>
                <w:sz w:val="18"/>
              </w:rPr>
              <w:t>叛乱/密谋/边境</w:t>
            </w:r>
          </w:p>
        </w:tc>
      </w:tr>
      <w:tr>
        <w:tc>
          <w:tcPr>
            <w:tcW w:type="dxa" w:w="3332"/>
          </w:tcPr>
          <w:p>
            <w:pPr>
              <w:spacing w:after="20" w:before="20"/>
            </w:pPr>
            <w:r/>
            <w:r>
              <w:rPr>
                <w:rFonts w:ascii="Microsoft YaHei" w:hAnsi="Microsoft YaHei" w:eastAsia="微软雅黑"/>
                <w:b w:val="0"/>
                <w:sz w:val="18"/>
              </w:rPr>
              <w:t>expeditions 远征</w:t>
            </w:r>
          </w:p>
        </w:tc>
        <w:tc>
          <w:tcPr>
            <w:tcW w:type="dxa" w:w="1547"/>
          </w:tcPr>
          <w:p>
            <w:pPr>
              <w:spacing w:after="20" w:before="20"/>
            </w:pPr>
            <w:r/>
            <w:r>
              <w:rPr>
                <w:rFonts w:ascii="Microsoft YaHei" w:hAnsi="Microsoft YaHei" w:eastAsia="微软雅黑"/>
                <w:b w:val="0"/>
                <w:sz w:val="18"/>
              </w:rPr>
              <w:t>+45/次</w:t>
            </w:r>
          </w:p>
        </w:tc>
        <w:tc>
          <w:tcPr>
            <w:tcW w:type="dxa" w:w="4759"/>
          </w:tcPr>
          <w:p>
            <w:pPr>
              <w:spacing w:after="20" w:before="20"/>
            </w:pPr>
            <w:r/>
            <w:r>
              <w:rPr>
                <w:rFonts w:ascii="Microsoft YaHei" w:hAnsi="Microsoft YaHei" w:eastAsia="微软雅黑"/>
                <w:b w:val="0"/>
                <w:sz w:val="18"/>
              </w:rPr>
              <w:t>远征/探险</w:t>
            </w:r>
          </w:p>
        </w:tc>
      </w:tr>
      <w:tr>
        <w:tc>
          <w:tcPr>
            <w:tcW w:type="dxa" w:w="3332"/>
          </w:tcPr>
          <w:p>
            <w:pPr>
              <w:spacing w:after="20" w:before="20"/>
            </w:pPr>
            <w:r/>
            <w:r>
              <w:rPr>
                <w:rFonts w:ascii="Microsoft YaHei" w:hAnsi="Microsoft YaHei" w:eastAsia="微软雅黑"/>
                <w:b w:val="0"/>
                <w:sz w:val="18"/>
              </w:rPr>
              <w:t>canonized 封圣</w:t>
            </w:r>
          </w:p>
        </w:tc>
        <w:tc>
          <w:tcPr>
            <w:tcW w:type="dxa" w:w="1547"/>
          </w:tcPr>
          <w:p>
            <w:pPr>
              <w:spacing w:after="20" w:before="20"/>
            </w:pPr>
            <w:r/>
            <w:r>
              <w:rPr>
                <w:rFonts w:ascii="Microsoft YaHei" w:hAnsi="Microsoft YaHei" w:eastAsia="微软雅黑"/>
                <w:b w:val="0"/>
                <w:sz w:val="18"/>
              </w:rPr>
              <w:t>+80</w:t>
            </w:r>
          </w:p>
        </w:tc>
        <w:tc>
          <w:tcPr>
            <w:tcW w:type="dxa" w:w="4759"/>
          </w:tcPr>
          <w:p>
            <w:pPr>
              <w:spacing w:after="20" w:before="20"/>
            </w:pPr>
            <w:r/>
            <w:r>
              <w:rPr>
                <w:rFonts w:ascii="Microsoft YaHei" w:hAnsi="Microsoft YaHei" w:eastAsia="微软雅黑"/>
                <w:b w:val="0"/>
                <w:sz w:val="18"/>
              </w:rPr>
              <w:t>死后封圣大加分</w:t>
            </w:r>
          </w:p>
        </w:tc>
      </w:tr>
      <w:tr>
        <w:tc>
          <w:tcPr>
            <w:tcW w:type="dxa" w:w="3332"/>
          </w:tcPr>
          <w:p>
            <w:pPr>
              <w:spacing w:after="20" w:before="20"/>
            </w:pPr>
            <w:r/>
            <w:r>
              <w:rPr>
                <w:rFonts w:ascii="Microsoft YaHei" w:hAnsi="Microsoft YaHei" w:eastAsia="微软雅黑"/>
                <w:b w:val="0"/>
                <w:sz w:val="18"/>
              </w:rPr>
              <w:t>defeatedBattles 败仗</w:t>
            </w:r>
          </w:p>
        </w:tc>
        <w:tc>
          <w:tcPr>
            <w:tcW w:type="dxa" w:w="1547"/>
          </w:tcPr>
          <w:p>
            <w:pPr>
              <w:spacing w:after="20" w:before="20"/>
            </w:pPr>
            <w:r/>
            <w:r>
              <w:rPr>
                <w:rFonts w:ascii="Microsoft YaHei" w:hAnsi="Microsoft YaHei" w:eastAsia="微软雅黑"/>
                <w:b w:val="0"/>
                <w:sz w:val="18"/>
              </w:rPr>
              <w:t>-20/次</w:t>
            </w:r>
          </w:p>
        </w:tc>
        <w:tc>
          <w:tcPr>
            <w:tcW w:type="dxa" w:w="4759"/>
          </w:tcPr>
          <w:p>
            <w:pPr>
              <w:spacing w:after="20" w:before="20"/>
            </w:pPr>
            <w:r/>
            <w:r>
              <w:rPr>
                <w:rFonts w:ascii="Microsoft YaHei" w:hAnsi="Microsoft YaHei" w:eastAsia="微软雅黑"/>
                <w:b w:val="0"/>
                <w:sz w:val="18"/>
              </w:rPr>
            </w:r>
          </w:p>
        </w:tc>
      </w:tr>
      <w:tr>
        <w:tc>
          <w:tcPr>
            <w:tcW w:type="dxa" w:w="3332"/>
          </w:tcPr>
          <w:p>
            <w:pPr>
              <w:spacing w:after="20" w:before="20"/>
            </w:pPr>
            <w:r/>
            <w:r>
              <w:rPr>
                <w:rFonts w:ascii="Microsoft YaHei" w:hAnsi="Microsoft YaHei" w:eastAsia="微软雅黑"/>
                <w:b w:val="0"/>
                <w:sz w:val="18"/>
              </w:rPr>
              <w:t>massacres 屠城</w:t>
            </w:r>
          </w:p>
        </w:tc>
        <w:tc>
          <w:tcPr>
            <w:tcW w:type="dxa" w:w="1547"/>
          </w:tcPr>
          <w:p>
            <w:pPr>
              <w:spacing w:after="20" w:before="20"/>
            </w:pPr>
            <w:r/>
            <w:r>
              <w:rPr>
                <w:rFonts w:ascii="Microsoft YaHei" w:hAnsi="Microsoft YaHei" w:eastAsia="微软雅黑"/>
                <w:b w:val="0"/>
                <w:sz w:val="18"/>
              </w:rPr>
              <w:t>-60/次</w:t>
            </w:r>
          </w:p>
        </w:tc>
        <w:tc>
          <w:tcPr>
            <w:tcW w:type="dxa" w:w="4759"/>
          </w:tcPr>
          <w:p>
            <w:pPr>
              <w:spacing w:after="20" w:before="20"/>
            </w:pPr>
            <w:r/>
            <w:r>
              <w:rPr>
                <w:rFonts w:ascii="Microsoft YaHei" w:hAnsi="Microsoft YaHei" w:eastAsia="微软雅黑"/>
                <w:b w:val="0"/>
                <w:sz w:val="18"/>
              </w:rPr>
              <w:t>暴行重扣（屠夫负评价）</w:t>
            </w:r>
          </w:p>
        </w:tc>
      </w:tr>
      <w:tr>
        <w:tc>
          <w:tcPr>
            <w:tcW w:type="dxa" w:w="3332"/>
          </w:tcPr>
          <w:p>
            <w:pPr>
              <w:spacing w:after="20" w:before="20"/>
            </w:pPr>
            <w:r/>
            <w:r>
              <w:rPr>
                <w:rFonts w:ascii="Microsoft YaHei" w:hAnsi="Microsoft YaHei" w:eastAsia="微软雅黑"/>
                <w:b w:val="0"/>
                <w:sz w:val="18"/>
              </w:rPr>
              <w:t>rebellions 叛乱</w:t>
            </w:r>
          </w:p>
        </w:tc>
        <w:tc>
          <w:tcPr>
            <w:tcW w:type="dxa" w:w="1547"/>
          </w:tcPr>
          <w:p>
            <w:pPr>
              <w:spacing w:after="20" w:before="20"/>
            </w:pPr>
            <w:r/>
            <w:r>
              <w:rPr>
                <w:rFonts w:ascii="Microsoft YaHei" w:hAnsi="Microsoft YaHei" w:eastAsia="微软雅黑"/>
                <w:b w:val="0"/>
                <w:sz w:val="18"/>
              </w:rPr>
              <w:t>-15/次</w:t>
            </w:r>
          </w:p>
        </w:tc>
        <w:tc>
          <w:tcPr>
            <w:tcW w:type="dxa" w:w="4759"/>
          </w:tcPr>
          <w:p>
            <w:pPr>
              <w:spacing w:after="20" w:before="20"/>
            </w:pPr>
            <w:r/>
            <w:r>
              <w:rPr>
                <w:rFonts w:ascii="Microsoft YaHei" w:hAnsi="Microsoft YaHei" w:eastAsia="微软雅黑"/>
                <w:b w:val="0"/>
                <w:sz w:val="18"/>
              </w:rPr>
              <w:t>治理不稳</w:t>
            </w:r>
          </w:p>
        </w:tc>
      </w:tr>
      <w:tr>
        <w:tc>
          <w:tcPr>
            <w:tcW w:type="dxa" w:w="3332"/>
          </w:tcPr>
          <w:p>
            <w:pPr>
              <w:spacing w:after="20" w:before="20"/>
            </w:pPr>
            <w:r/>
            <w:r>
              <w:rPr>
                <w:rFonts w:ascii="Microsoft YaHei" w:hAnsi="Microsoft YaHei" w:eastAsia="微软雅黑"/>
                <w:b w:val="0"/>
                <w:sz w:val="18"/>
              </w:rPr>
              <w:t>usurpedThrone 篡位</w:t>
            </w:r>
          </w:p>
        </w:tc>
        <w:tc>
          <w:tcPr>
            <w:tcW w:type="dxa" w:w="1547"/>
          </w:tcPr>
          <w:p>
            <w:pPr>
              <w:spacing w:after="20" w:before="20"/>
            </w:pPr>
            <w:r/>
            <w:r>
              <w:rPr>
                <w:rFonts w:ascii="Microsoft YaHei" w:hAnsi="Microsoft YaHei" w:eastAsia="微软雅黑"/>
                <w:b w:val="0"/>
                <w:sz w:val="18"/>
              </w:rPr>
              <w:t>-30</w:t>
            </w:r>
          </w:p>
        </w:tc>
        <w:tc>
          <w:tcPr>
            <w:tcW w:type="dxa" w:w="4759"/>
          </w:tcPr>
          <w:p>
            <w:pPr>
              <w:spacing w:after="20" w:before="20"/>
            </w:pPr>
            <w:r/>
            <w:r>
              <w:rPr>
                <w:rFonts w:ascii="Microsoft YaHei" w:hAnsi="Microsoft YaHei" w:eastAsia="微软雅黑"/>
                <w:b w:val="0"/>
                <w:sz w:val="18"/>
              </w:rPr>
              <w:t>合法性减分</w:t>
            </w:r>
          </w:p>
        </w:tc>
      </w:tr>
      <w:tr>
        <w:tc>
          <w:tcPr>
            <w:tcW w:type="dxa" w:w="3332"/>
          </w:tcPr>
          <w:p>
            <w:pPr>
              <w:spacing w:after="20" w:before="20"/>
            </w:pPr>
            <w:r/>
            <w:r>
              <w:rPr>
                <w:rFonts w:ascii="Microsoft YaHei" w:hAnsi="Microsoft YaHei" w:eastAsia="微软雅黑"/>
                <w:b w:val="0"/>
                <w:sz w:val="18"/>
              </w:rPr>
              <w:t>famineUnderRule 治下大饥荒</w:t>
            </w:r>
          </w:p>
        </w:tc>
        <w:tc>
          <w:tcPr>
            <w:tcW w:type="dxa" w:w="1547"/>
          </w:tcPr>
          <w:p>
            <w:pPr>
              <w:spacing w:after="20" w:before="20"/>
            </w:pPr>
            <w:r/>
            <w:r>
              <w:rPr>
                <w:rFonts w:ascii="Microsoft YaHei" w:hAnsi="Microsoft YaHei" w:eastAsia="微软雅黑"/>
                <w:b w:val="0"/>
                <w:sz w:val="18"/>
              </w:rPr>
              <w:t>-150</w:t>
            </w:r>
          </w:p>
        </w:tc>
        <w:tc>
          <w:tcPr>
            <w:tcW w:type="dxa" w:w="4759"/>
          </w:tcPr>
          <w:p>
            <w:pPr>
              <w:spacing w:after="20" w:before="20"/>
            </w:pPr>
            <w:r/>
            <w:r>
              <w:rPr>
                <w:rFonts w:ascii="Microsoft YaHei" w:hAnsi="Microsoft YaHei" w:eastAsia="微软雅黑"/>
                <w:b w:val="0"/>
                <w:sz w:val="18"/>
              </w:rPr>
              <w:t>重负项</w:t>
            </w:r>
          </w:p>
        </w:tc>
      </w:tr>
      <w:tr>
        <w:tc>
          <w:tcPr>
            <w:tcW w:type="dxa" w:w="3332"/>
          </w:tcPr>
          <w:p>
            <w:pPr>
              <w:spacing w:after="20" w:before="20"/>
            </w:pPr>
            <w:r/>
            <w:r>
              <w:rPr>
                <w:rFonts w:ascii="Microsoft YaHei" w:hAnsi="Microsoft YaHei" w:eastAsia="微软雅黑"/>
                <w:b w:val="0"/>
                <w:sz w:val="18"/>
              </w:rPr>
              <w:t>lostAllLands 失地</w:t>
            </w:r>
          </w:p>
        </w:tc>
        <w:tc>
          <w:tcPr>
            <w:tcW w:type="dxa" w:w="1547"/>
          </w:tcPr>
          <w:p>
            <w:pPr>
              <w:spacing w:after="20" w:before="20"/>
            </w:pPr>
            <w:r/>
            <w:r>
              <w:rPr>
                <w:rFonts w:ascii="Microsoft YaHei" w:hAnsi="Microsoft YaHei" w:eastAsia="微软雅黑"/>
                <w:b w:val="0"/>
                <w:sz w:val="18"/>
              </w:rPr>
              <w:t>-100</w:t>
            </w:r>
          </w:p>
        </w:tc>
        <w:tc>
          <w:tcPr>
            <w:tcW w:type="dxa" w:w="4759"/>
          </w:tcPr>
          <w:p>
            <w:pPr>
              <w:spacing w:after="20" w:before="20"/>
            </w:pPr>
            <w:r/>
            <w:r>
              <w:rPr>
                <w:rFonts w:ascii="Microsoft YaHei" w:hAnsi="Microsoft YaHei" w:eastAsia="微软雅黑"/>
                <w:b w:val="0"/>
                <w:sz w:val="18"/>
              </w:rPr>
              <w:t>反讽绰号源</w:t>
            </w:r>
          </w:p>
        </w:tc>
      </w:tr>
    </w:tbl>
    <w:p>
      <w:pPr>
        <w:spacing w:after="40"/>
      </w:pPr>
      <w:r>
        <w:rPr>
          <w:rFonts w:ascii="Microsoft YaHei" w:hAnsi="Microsoft YaHei" w:eastAsia="微软雅黑"/>
          <w:sz w:val="8"/>
        </w:rPr>
      </w:r>
    </w:p>
    <w:p>
      <w:pPr>
        <w:pStyle w:val="Heading2"/>
      </w:pPr>
      <w:r>
        <w:t>10.3 行为计数器全表（AchievementRecord 字段）</w:t>
      </w:r>
    </w:p>
    <w:p>
      <w:pPr>
        <w:spacing w:after="80"/>
      </w:pPr>
      <w:r>
        <w:rPr>
          <w:rFonts w:ascii="Microsoft YaHei" w:hAnsi="Microsoft YaHei" w:eastAsia="微软雅黑"/>
          <w:b w:val="0"/>
          <w:sz w:val="21"/>
        </w:rPr>
        <w:t>warsWon/conquests/cultureActs/poetryActs/religionActs/faithChanges（改宗次数——叛教者判定）/defeatedBattles/massacres/rebellions/defensiveWins/schemesSucceeded/threatsResolved/expeditions/lostAllLands；布尔：usurpedThrone/canonized/youngAccession（幼年即位——即位时&lt;16，bool 默认 false 安全）/ruledUnderRegency（摄政掌权）/famineUnderRule；浮点：reignYears（即位日算）、regionalInfluence 区域影响力 0-1（死亡时由政权领土占比近似——见 13.1）。</w:t>
      </w:r>
    </w:p>
    <w:p>
      <w:pPr>
        <w:pStyle w:val="Heading1"/>
      </w:pPr>
      <w:r>
        <w:t>十一、绰号 / 传奇 / 谥号系统（EpithetSystem）</w:t>
      </w:r>
    </w:p>
    <w:p>
      <w:pPr>
        <w:pStyle w:val="Heading2"/>
      </w:pPr>
      <w:r>
        <w:t>11.1 三层结构</w:t>
      </w:r>
    </w:p>
    <w:p>
      <w:pPr>
        <w:pStyle w:val="ListBullet"/>
        <w:spacing w:after="40"/>
      </w:pPr>
      <w:r>
        <w:rPr>
          <w:rFonts w:ascii="Microsoft YaHei" w:hAnsi="Microsoft YaHei" w:eastAsia="微软雅黑"/>
          <w:b w:val="0"/>
          <w:sz w:val="21"/>
        </w:rPr>
        <w:t>普通绰号（Common）：中性事实/单项行为阈值，任何身份，先判（征服者/狐狸/狮子/诗人/智者……）；</w:t>
      </w:r>
    </w:p>
    <w:p>
      <w:pPr>
        <w:pStyle w:val="ListBullet"/>
        <w:spacing w:after="40"/>
      </w:pPr>
      <w:r>
        <w:rPr>
          <w:rFonts w:ascii="Microsoft YaHei" w:hAnsi="Microsoft YaHei" w:eastAsia="微软雅黑"/>
          <w:b w:val="0"/>
          <w:sz w:val="21"/>
        </w:rPr>
        <w:t>伟大者 the Great（高评价档）：区域影响力独立判定 ≥0.6——区域内前列、中等偏上即可（阿尔弗雷德式：未控全英格兰但区域影响力大）——发放较多、非严苛，与成就分解耦；</w:t>
      </w:r>
    </w:p>
    <w:p>
      <w:pPr>
        <w:pStyle w:val="ListBullet"/>
        <w:spacing w:after="40"/>
      </w:pPr>
      <w:r>
        <w:rPr>
          <w:rFonts w:ascii="Microsoft YaHei" w:hAnsi="Microsoft YaHei" w:eastAsia="微软雅黑"/>
          <w:b w:val="0"/>
          <w:sz w:val="21"/>
        </w:rPr>
        <w:t>王级/传奇（Kingly）：统治者化的历史形象，苛刻（征服王 12 征服+15 胜仗 900 分；冒险王史诗大冒险；诗人王经历型行吟+贤君；疯王 NPD 式风格；圣君德行×治理双极致）——达成传奇可覆盖普通绰号（升格制 PromoteToLegendary）。</w:t>
      </w:r>
    </w:p>
    <w:p>
      <w:pPr>
        <w:pStyle w:val="Heading2"/>
      </w:pPr>
      <w:r>
        <w:t>11.2 判定流程（EvaluateAndGrant——顺序即语义层级）</w:t>
      </w:r>
    </w:p>
    <w:p>
      <w:pPr>
        <w:pStyle w:val="ListBullet"/>
        <w:spacing w:after="40"/>
      </w:pPr>
      <w:r>
        <w:rPr>
          <w:rFonts w:ascii="Microsoft YaHei" w:hAnsi="Microsoft YaHei" w:eastAsia="微软雅黑"/>
          <w:b w:val="0"/>
          <w:sz w:val="21"/>
        </w:rPr>
        <w:t>① 王级传奇（仅 Ruler）：征服王 → 冒险王 → 诗人王 → 疯王 → 圣君（条件与阈值见下表）；</w:t>
      </w:r>
    </w:p>
    <w:p>
      <w:pPr>
        <w:pStyle w:val="ListBullet"/>
        <w:spacing w:after="40"/>
      </w:pPr>
      <w:r>
        <w:rPr>
          <w:rFonts w:ascii="Microsoft YaHei" w:hAnsi="Microsoft YaHei" w:eastAsia="微软雅黑"/>
          <w:b w:val="0"/>
          <w:sz w:val="21"/>
        </w:rPr>
        <w:t>② 伟大者：regionalInfluence≥0.6；</w:t>
      </w:r>
    </w:p>
    <w:p>
      <w:pPr>
        <w:pStyle w:val="ListBullet"/>
        <w:spacing w:after="40"/>
      </w:pPr>
      <w:r>
        <w:rPr>
          <w:rFonts w:ascii="Microsoft YaHei" w:hAnsi="Microsoft YaHei" w:eastAsia="微软雅黑"/>
          <w:b w:val="0"/>
          <w:sz w:val="21"/>
        </w:rPr>
        <w:t>③ 普通绰号第一批判定（身份型先行→行为型）：疯子/疯女（临床精神疾病，按性别）→ 无冠者（非君主但达成君主级成就≥550+，宫相式——身份型综合先于行为型）→ 女性专有区（圣女/童贞女王/母狼/黑王后/富女/美人）→ 年轻者 → 护国公 → 癞病人/驼背/美男子 → 金口 → 背信者 → 狂暴者 → 调停者 → 不幸者 → 鹰 → 征服者 → 狐狸 → 狮子 → 常胜者 → 诗人 → 智者 → 虔诚者 → 叛教者 → 警觉者 → 忍耐者 → 仁慈者 → 受爱戴者 → 被憎恨者 → 无情者 → 公正者 → 谨慎者 → 勇敢者 → 远行者 → 无地者 → 狼；</w:t>
      </w:r>
    </w:p>
    <w:p>
      <w:pPr>
        <w:pStyle w:val="ListBullet"/>
        <w:spacing w:after="40"/>
      </w:pPr>
      <w:r>
        <w:rPr>
          <w:rFonts w:ascii="Microsoft YaHei" w:hAnsi="Microsoft YaHei" w:eastAsia="微软雅黑"/>
          <w:b w:val="0"/>
          <w:sz w:val="21"/>
        </w:rPr>
        <w:t>④ 第二批判定（行为/特征扩充）：屠夫（屠城）→ 胖子（肥胖&gt;70）→ 篡位者 → 恐怖者 → 和平者 → 学者 → 宽宏者 ↔ 吝啬鬼 → 幸运者 → 铁锤 → 传道者 → 懒王 → 好人 → 圣者（死后封圣联动）；</w:t>
      </w:r>
    </w:p>
    <w:p>
      <w:pPr>
        <w:pStyle w:val="ListBullet"/>
        <w:spacing w:after="40"/>
      </w:pPr>
      <w:r>
        <w:rPr>
          <w:rFonts w:ascii="Microsoft YaHei" w:hAnsi="Microsoft YaHei" w:eastAsia="微软雅黑"/>
          <w:b w:val="0"/>
          <w:sz w:val="21"/>
        </w:rPr>
        <w:t>⑤ 外貌/身体型（bodyMarks，任何身份，第三顺序）：秃顶→秃头 / 跛足→瘸子 / 失明→瞎子 / 矮小→矮子 / 红须→红胡子 / 黑色→黑骑士·黑王子·黑王（按身份阶梯）/ 白色→白骑士·白王子·白王 / 金发→美发者 / 白发→白发者 / 黑发→黑发者。</w:t>
      </w:r>
    </w:p>
    <w:p>
      <w:pPr>
        <w:spacing w:after="80"/>
      </w:pPr>
      <w:r>
        <w:rPr>
          <w:rFonts w:ascii="Microsoft YaHei" w:hAnsi="Microsoft YaHei" w:eastAsia="微软雅黑"/>
          <w:b w:val="0"/>
          <w:sz w:val="21"/>
        </w:rPr>
        <w:t>授予规则：GrantEpithet 已有绰号不覆盖（除非升格传奇）；整条链返回首个命中。判定分层保证低层语义不抢高层：民心层（受爱戴/被憎恨）先于司法层（公正者）；对外和平者 ≠ 对内公正者。</w:t>
      </w:r>
    </w:p>
    <w:p>
      <w:pPr>
        <w:pStyle w:val="Heading2"/>
      </w:pPr>
      <w:r>
        <w:t>11.3 王级/高评价档条件明细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47"/>
            <w:shd w:val="clear" w:color="auto" w:fill="D9E2F3"/>
          </w:tcPr>
          <w:p>
            <w:pPr>
              <w:spacing w:after="20" w:before="20"/>
              <w:jc w:val="center"/>
            </w:pPr>
            <w:r/>
            <w:r>
              <w:rPr>
                <w:rFonts w:ascii="Microsoft YaHei" w:hAnsi="Microsoft YaHei" w:eastAsia="微软雅黑"/>
                <w:b/>
                <w:sz w:val="18"/>
              </w:rPr>
              <w:t>绰号</w:t>
            </w:r>
          </w:p>
        </w:tc>
        <w:tc>
          <w:tcPr>
            <w:tcW w:type="dxa" w:w="1190"/>
            <w:shd w:val="clear" w:color="auto" w:fill="D9E2F3"/>
          </w:tcPr>
          <w:p>
            <w:pPr>
              <w:spacing w:after="20" w:before="20"/>
              <w:jc w:val="center"/>
            </w:pPr>
            <w:r/>
            <w:r>
              <w:rPr>
                <w:rFonts w:ascii="Microsoft YaHei" w:hAnsi="Microsoft YaHei" w:eastAsia="微软雅黑"/>
                <w:b/>
                <w:sz w:val="18"/>
              </w:rPr>
              <w:t>身份</w:t>
            </w:r>
          </w:p>
        </w:tc>
        <w:tc>
          <w:tcPr>
            <w:tcW w:type="dxa" w:w="6901"/>
            <w:shd w:val="clear" w:color="auto" w:fill="D9E2F3"/>
          </w:tcPr>
          <w:p>
            <w:pPr>
              <w:spacing w:after="20" w:before="20"/>
              <w:jc w:val="center"/>
            </w:pPr>
            <w:r/>
            <w:r>
              <w:rPr>
                <w:rFonts w:ascii="Microsoft YaHei" w:hAnsi="Microsoft YaHei" w:eastAsia="微软雅黑"/>
                <w:b/>
                <w:sz w:val="18"/>
              </w:rPr>
              <w:t>核心条件</w:t>
            </w:r>
          </w:p>
        </w:tc>
      </w:tr>
      <w:tr>
        <w:tc>
          <w:tcPr>
            <w:tcW w:type="dxa" w:w="1547"/>
          </w:tcPr>
          <w:p>
            <w:pPr>
              <w:spacing w:after="20" w:before="20"/>
            </w:pPr>
            <w:r/>
            <w:r>
              <w:rPr>
                <w:rFonts w:ascii="Microsoft YaHei" w:hAnsi="Microsoft YaHei" w:eastAsia="微软雅黑"/>
                <w:b w:val="0"/>
                <w:sz w:val="18"/>
              </w:rPr>
              <w:t>征服王</w:t>
            </w:r>
          </w:p>
        </w:tc>
        <w:tc>
          <w:tcPr>
            <w:tcW w:type="dxa" w:w="1190"/>
          </w:tcPr>
          <w:p>
            <w:pPr>
              <w:spacing w:after="20" w:before="20"/>
            </w:pPr>
            <w:r/>
            <w:r>
              <w:rPr>
                <w:rFonts w:ascii="Microsoft YaHei" w:hAnsi="Microsoft YaHei" w:eastAsia="微软雅黑"/>
                <w:b w:val="0"/>
                <w:sz w:val="18"/>
              </w:rPr>
              <w:t>Ruler</w:t>
            </w:r>
          </w:p>
        </w:tc>
        <w:tc>
          <w:tcPr>
            <w:tcW w:type="dxa" w:w="6901"/>
          </w:tcPr>
          <w:p>
            <w:pPr>
              <w:spacing w:after="20" w:before="20"/>
            </w:pPr>
            <w:r/>
            <w:r>
              <w:rPr>
                <w:rFonts w:ascii="Microsoft YaHei" w:hAnsi="Microsoft YaHei" w:eastAsia="微软雅黑"/>
                <w:b w:val="0"/>
                <w:sz w:val="18"/>
              </w:rPr>
              <w:t>成就分≥900 且征服≥12 且胜仗≥15（亚历山大级跨文化大征服）</w:t>
            </w:r>
          </w:p>
        </w:tc>
      </w:tr>
      <w:tr>
        <w:tc>
          <w:tcPr>
            <w:tcW w:type="dxa" w:w="1547"/>
          </w:tcPr>
          <w:p>
            <w:pPr>
              <w:spacing w:after="20" w:before="20"/>
            </w:pPr>
            <w:r/>
            <w:r>
              <w:rPr>
                <w:rFonts w:ascii="Microsoft YaHei" w:hAnsi="Microsoft YaHei" w:eastAsia="微软雅黑"/>
                <w:b w:val="0"/>
                <w:sz w:val="18"/>
              </w:rPr>
              <w:t>冒险王</w:t>
            </w:r>
          </w:p>
        </w:tc>
        <w:tc>
          <w:tcPr>
            <w:tcW w:type="dxa" w:w="1190"/>
          </w:tcPr>
          <w:p>
            <w:pPr>
              <w:spacing w:after="20" w:before="20"/>
            </w:pPr>
            <w:r/>
            <w:r>
              <w:rPr>
                <w:rFonts w:ascii="Microsoft YaHei" w:hAnsi="Microsoft YaHei" w:eastAsia="微软雅黑"/>
                <w:b w:val="0"/>
                <w:sz w:val="18"/>
              </w:rPr>
              <w:t>Ruler</w:t>
            </w:r>
          </w:p>
        </w:tc>
        <w:tc>
          <w:tcPr>
            <w:tcW w:type="dxa" w:w="6901"/>
          </w:tcPr>
          <w:p>
            <w:pPr>
              <w:spacing w:after="20" w:before="20"/>
            </w:pPr>
            <w:r/>
            <w:r>
              <w:rPr>
                <w:rFonts w:ascii="Microsoft YaHei" w:hAnsi="Microsoft YaHei" w:eastAsia="微软雅黑"/>
                <w:b w:val="0"/>
                <w:sz w:val="18"/>
              </w:rPr>
              <w:t>成就分≥900 且（远征≥8 且征服≥3=一场史诗大远征，或远征≥12 累积）——马可波罗只是冒险者非冒险王</w:t>
            </w:r>
          </w:p>
        </w:tc>
      </w:tr>
      <w:tr>
        <w:tc>
          <w:tcPr>
            <w:tcW w:type="dxa" w:w="1547"/>
          </w:tcPr>
          <w:p>
            <w:pPr>
              <w:spacing w:after="20" w:before="20"/>
            </w:pPr>
            <w:r/>
            <w:r>
              <w:rPr>
                <w:rFonts w:ascii="Microsoft YaHei" w:hAnsi="Microsoft YaHei" w:eastAsia="微软雅黑"/>
                <w:b w:val="0"/>
                <w:sz w:val="18"/>
              </w:rPr>
              <w:t>诗人王</w:t>
            </w:r>
          </w:p>
        </w:tc>
        <w:tc>
          <w:tcPr>
            <w:tcW w:type="dxa" w:w="1190"/>
          </w:tcPr>
          <w:p>
            <w:pPr>
              <w:spacing w:after="20" w:before="20"/>
            </w:pPr>
            <w:r/>
            <w:r>
              <w:rPr>
                <w:rFonts w:ascii="Microsoft YaHei" w:hAnsi="Microsoft YaHei" w:eastAsia="微软雅黑"/>
                <w:b w:val="0"/>
                <w:sz w:val="18"/>
              </w:rPr>
              <w:t>Ruler</w:t>
            </w:r>
          </w:p>
        </w:tc>
        <w:tc>
          <w:tcPr>
            <w:tcW w:type="dxa" w:w="6901"/>
          </w:tcPr>
          <w:p>
            <w:pPr>
              <w:spacing w:after="20" w:before="20"/>
            </w:pPr>
            <w:r/>
            <w:r>
              <w:rPr>
                <w:rFonts w:ascii="Microsoft YaHei" w:hAnsi="Microsoft YaHei" w:eastAsia="微软雅黑"/>
                <w:b w:val="0"/>
                <w:sz w:val="18"/>
              </w:rPr>
              <w:t>远征≥5 且成就分≥550 且诗作≥3（经历型行吟+贤君——哈拉尔德·哈德拉达式）</w:t>
            </w:r>
          </w:p>
        </w:tc>
      </w:tr>
      <w:tr>
        <w:tc>
          <w:tcPr>
            <w:tcW w:type="dxa" w:w="1547"/>
          </w:tcPr>
          <w:p>
            <w:pPr>
              <w:spacing w:after="20" w:before="20"/>
            </w:pPr>
            <w:r/>
            <w:r>
              <w:rPr>
                <w:rFonts w:ascii="Microsoft YaHei" w:hAnsi="Microsoft YaHei" w:eastAsia="微软雅黑"/>
                <w:b w:val="0"/>
                <w:sz w:val="18"/>
              </w:rPr>
              <w:t>疯王</w:t>
            </w:r>
          </w:p>
        </w:tc>
        <w:tc>
          <w:tcPr>
            <w:tcW w:type="dxa" w:w="1190"/>
          </w:tcPr>
          <w:p>
            <w:pPr>
              <w:spacing w:after="20" w:before="20"/>
            </w:pPr>
            <w:r/>
            <w:r>
              <w:rPr>
                <w:rFonts w:ascii="Microsoft YaHei" w:hAnsi="Microsoft YaHei" w:eastAsia="微软雅黑"/>
                <w:b w:val="0"/>
                <w:sz w:val="18"/>
              </w:rPr>
              <w:t>Ruler</w:t>
            </w:r>
          </w:p>
        </w:tc>
        <w:tc>
          <w:tcPr>
            <w:tcW w:type="dxa" w:w="6901"/>
          </w:tcPr>
          <w:p>
            <w:pPr>
              <w:spacing w:after="20" w:before="20"/>
            </w:pPr>
            <w:r/>
            <w:r>
              <w:rPr>
                <w:rFonts w:ascii="Microsoft YaHei" w:hAnsi="Microsoft YaHei" w:eastAsia="微软雅黑"/>
                <w:b w:val="0"/>
                <w:sz w:val="18"/>
              </w:rPr>
              <w:t>傲慢≥2 级 + 偏执特质 + 报复&gt;30 + 理性&lt;-20 + 大胆&gt;30 + 荣誉&lt;0 + 在位≥10 年（NPD 式统治风格——未必有病——卡利古拉/尼禄）</w:t>
            </w:r>
          </w:p>
        </w:tc>
      </w:tr>
      <w:tr>
        <w:tc>
          <w:tcPr>
            <w:tcW w:type="dxa" w:w="1547"/>
          </w:tcPr>
          <w:p>
            <w:pPr>
              <w:spacing w:after="20" w:before="20"/>
            </w:pPr>
            <w:r/>
            <w:r>
              <w:rPr>
                <w:rFonts w:ascii="Microsoft YaHei" w:hAnsi="Microsoft YaHei" w:eastAsia="微软雅黑"/>
                <w:b w:val="0"/>
                <w:sz w:val="18"/>
              </w:rPr>
              <w:t>圣君</w:t>
            </w:r>
          </w:p>
        </w:tc>
        <w:tc>
          <w:tcPr>
            <w:tcW w:type="dxa" w:w="1190"/>
          </w:tcPr>
          <w:p>
            <w:pPr>
              <w:spacing w:after="20" w:before="20"/>
            </w:pPr>
            <w:r/>
            <w:r>
              <w:rPr>
                <w:rFonts w:ascii="Microsoft YaHei" w:hAnsi="Microsoft YaHei" w:eastAsia="微软雅黑"/>
                <w:b w:val="0"/>
                <w:sz w:val="18"/>
              </w:rPr>
              <w:t>Ruler</w:t>
            </w:r>
          </w:p>
        </w:tc>
        <w:tc>
          <w:tcPr>
            <w:tcW w:type="dxa" w:w="6901"/>
          </w:tcPr>
          <w:p>
            <w:pPr>
              <w:spacing w:after="20" w:before="20"/>
            </w:pPr>
            <w:r/>
            <w:r>
              <w:rPr>
                <w:rFonts w:ascii="Microsoft YaHei" w:hAnsi="Microsoft YaHei" w:eastAsia="微软雅黑"/>
                <w:b w:val="0"/>
                <w:sz w:val="18"/>
              </w:rPr>
              <w:t>成就分≥750 + 悲悯≥60 + 荣誉≥60 + 无大饥荒 + 在位≥15（尧舜式——与圣者[死后封圣]区分）</w:t>
            </w:r>
          </w:p>
        </w:tc>
      </w:tr>
      <w:tr>
        <w:tc>
          <w:tcPr>
            <w:tcW w:type="dxa" w:w="1547"/>
          </w:tcPr>
          <w:p>
            <w:pPr>
              <w:spacing w:after="20" w:before="20"/>
            </w:pPr>
            <w:r/>
            <w:r>
              <w:rPr>
                <w:rFonts w:ascii="Microsoft YaHei" w:hAnsi="Microsoft YaHei" w:eastAsia="微软雅黑"/>
                <w:b w:val="0"/>
                <w:sz w:val="18"/>
              </w:rPr>
              <w:t>伟大者</w:t>
            </w:r>
          </w:p>
        </w:tc>
        <w:tc>
          <w:tcPr>
            <w:tcW w:type="dxa" w:w="1190"/>
          </w:tcPr>
          <w:p>
            <w:pPr>
              <w:spacing w:after="20" w:before="20"/>
            </w:pPr>
            <w:r/>
            <w:r>
              <w:rPr>
                <w:rFonts w:ascii="Microsoft YaHei" w:hAnsi="Microsoft YaHei" w:eastAsia="微软雅黑"/>
                <w:b w:val="0"/>
                <w:sz w:val="18"/>
              </w:rPr>
              <w:t>任意</w:t>
            </w:r>
          </w:p>
        </w:tc>
        <w:tc>
          <w:tcPr>
            <w:tcW w:type="dxa" w:w="6901"/>
          </w:tcPr>
          <w:p>
            <w:pPr>
              <w:spacing w:after="20" w:before="20"/>
            </w:pPr>
            <w:r/>
            <w:r>
              <w:rPr>
                <w:rFonts w:ascii="Microsoft YaHei" w:hAnsi="Microsoft YaHei" w:eastAsia="微软雅黑"/>
                <w:b w:val="0"/>
                <w:sz w:val="18"/>
              </w:rPr>
              <w:t>区域影响力≥0.6（区域内前列中等偏上——发放较多）</w:t>
            </w:r>
          </w:p>
        </w:tc>
      </w:tr>
      <w:tr>
        <w:tc>
          <w:tcPr>
            <w:tcW w:type="dxa" w:w="1547"/>
          </w:tcPr>
          <w:p>
            <w:pPr>
              <w:spacing w:after="20" w:before="20"/>
            </w:pPr>
            <w:r/>
            <w:r>
              <w:rPr>
                <w:rFonts w:ascii="Microsoft YaHei" w:hAnsi="Microsoft YaHei" w:eastAsia="微软雅黑"/>
                <w:b w:val="0"/>
                <w:sz w:val="18"/>
              </w:rPr>
              <w:t>无冠者</w:t>
            </w:r>
          </w:p>
        </w:tc>
        <w:tc>
          <w:tcPr>
            <w:tcW w:type="dxa" w:w="1190"/>
          </w:tcPr>
          <w:p>
            <w:pPr>
              <w:spacing w:after="20" w:before="20"/>
            </w:pPr>
            <w:r/>
            <w:r>
              <w:rPr>
                <w:rFonts w:ascii="Microsoft YaHei" w:hAnsi="Microsoft YaHei" w:eastAsia="微软雅黑"/>
                <w:b w:val="0"/>
                <w:sz w:val="18"/>
              </w:rPr>
              <w:t>非 Ruler</w:t>
            </w:r>
          </w:p>
        </w:tc>
        <w:tc>
          <w:tcPr>
            <w:tcW w:type="dxa" w:w="6901"/>
          </w:tcPr>
          <w:p>
            <w:pPr>
              <w:spacing w:after="20" w:before="20"/>
            </w:pPr>
            <w:r/>
            <w:r>
              <w:rPr>
                <w:rFonts w:ascii="Microsoft YaHei" w:hAnsi="Microsoft YaHei" w:eastAsia="微软雅黑"/>
                <w:b w:val="0"/>
                <w:sz w:val="18"/>
              </w:rPr>
              <w:t>成就分≥550 且（胜仗≥5 或征服≥3 或实际掌权≥10 年）（宫相查理·马特式——实权无冕）</w:t>
            </w:r>
          </w:p>
        </w:tc>
      </w:tr>
      <w:tr>
        <w:tc>
          <w:tcPr>
            <w:tcW w:type="dxa" w:w="1547"/>
          </w:tcPr>
          <w:p>
            <w:pPr>
              <w:spacing w:after="20" w:before="20"/>
            </w:pPr>
            <w:r/>
            <w:r>
              <w:rPr>
                <w:rFonts w:ascii="Microsoft YaHei" w:hAnsi="Microsoft YaHei" w:eastAsia="微软雅黑"/>
                <w:b w:val="0"/>
                <w:sz w:val="18"/>
              </w:rPr>
              <w:t>护国公</w:t>
            </w:r>
          </w:p>
        </w:tc>
        <w:tc>
          <w:tcPr>
            <w:tcW w:type="dxa" w:w="1190"/>
          </w:tcPr>
          <w:p>
            <w:pPr>
              <w:spacing w:after="20" w:before="20"/>
            </w:pPr>
            <w:r/>
            <w:r>
              <w:rPr>
                <w:rFonts w:ascii="Microsoft YaHei" w:hAnsi="Microsoft YaHei" w:eastAsia="微软雅黑"/>
                <w:b w:val="0"/>
                <w:sz w:val="18"/>
              </w:rPr>
              <w:t>非 Ruler</w:t>
            </w:r>
          </w:p>
        </w:tc>
        <w:tc>
          <w:tcPr>
            <w:tcW w:type="dxa" w:w="6901"/>
          </w:tcPr>
          <w:p>
            <w:pPr>
              <w:spacing w:after="20" w:before="20"/>
            </w:pPr>
            <w:r/>
            <w:r>
              <w:rPr>
                <w:rFonts w:ascii="Microsoft YaHei" w:hAnsi="Microsoft YaHei" w:eastAsia="微软雅黑"/>
                <w:b w:val="0"/>
                <w:sz w:val="18"/>
              </w:rPr>
              <w:t>摄政掌权 + 在位≥8 + 成就分≥350（克伦威尔式——名正言顺的摄政，区别于僭越式无冠者）</w:t>
            </w:r>
          </w:p>
        </w:tc>
      </w:tr>
    </w:tbl>
    <w:p>
      <w:pPr>
        <w:spacing w:after="40"/>
      </w:pPr>
      <w:r>
        <w:rPr>
          <w:rFonts w:ascii="Microsoft YaHei" w:hAnsi="Microsoft YaHei" w:eastAsia="微软雅黑"/>
          <w:sz w:val="8"/>
        </w:rPr>
      </w:r>
    </w:p>
    <w:p>
      <w:pPr>
        <w:pStyle w:val="Heading2"/>
      </w:pPr>
      <w:r>
        <w:t>11.4 女性专有绰号（女性特有境遇——先于通用行为型判定；行为型绰号本身不分性别）</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85"/>
            <w:shd w:val="clear" w:color="auto" w:fill="D9E2F3"/>
          </w:tcPr>
          <w:p>
            <w:pPr>
              <w:spacing w:after="20" w:before="20"/>
              <w:jc w:val="center"/>
            </w:pPr>
            <w:r/>
            <w:r>
              <w:rPr>
                <w:rFonts w:ascii="Microsoft YaHei" w:hAnsi="Microsoft YaHei" w:eastAsia="微软雅黑"/>
                <w:b/>
                <w:sz w:val="18"/>
              </w:rPr>
              <w:t>绰号</w:t>
            </w:r>
          </w:p>
        </w:tc>
        <w:tc>
          <w:tcPr>
            <w:tcW w:type="dxa" w:w="6068"/>
            <w:shd w:val="clear" w:color="auto" w:fill="D9E2F3"/>
          </w:tcPr>
          <w:p>
            <w:pPr>
              <w:spacing w:after="20" w:before="20"/>
              <w:jc w:val="center"/>
            </w:pPr>
            <w:r/>
            <w:r>
              <w:rPr>
                <w:rFonts w:ascii="Microsoft YaHei" w:hAnsi="Microsoft YaHei" w:eastAsia="微软雅黑"/>
                <w:b/>
                <w:sz w:val="18"/>
              </w:rPr>
              <w:t>条件</w:t>
            </w:r>
          </w:p>
        </w:tc>
        <w:tc>
          <w:tcPr>
            <w:tcW w:type="dxa" w:w="1785"/>
            <w:shd w:val="clear" w:color="auto" w:fill="D9E2F3"/>
          </w:tcPr>
          <w:p>
            <w:pPr>
              <w:spacing w:after="20" w:before="20"/>
              <w:jc w:val="center"/>
            </w:pPr>
            <w:r/>
            <w:r>
              <w:rPr>
                <w:rFonts w:ascii="Microsoft YaHei" w:hAnsi="Microsoft YaHei" w:eastAsia="微软雅黑"/>
                <w:b/>
                <w:sz w:val="18"/>
              </w:rPr>
              <w:t>史实参照</w:t>
            </w:r>
          </w:p>
        </w:tc>
      </w:tr>
      <w:tr>
        <w:tc>
          <w:tcPr>
            <w:tcW w:type="dxa" w:w="1785"/>
          </w:tcPr>
          <w:p>
            <w:pPr>
              <w:spacing w:after="20" w:before="20"/>
            </w:pPr>
            <w:r/>
            <w:r>
              <w:rPr>
                <w:rFonts w:ascii="Microsoft YaHei" w:hAnsi="Microsoft YaHei" w:eastAsia="微软雅黑"/>
                <w:b w:val="0"/>
                <w:sz w:val="18"/>
              </w:rPr>
              <w:t>圣女</w:t>
            </w:r>
          </w:p>
        </w:tc>
        <w:tc>
          <w:tcPr>
            <w:tcW w:type="dxa" w:w="6068"/>
          </w:tcPr>
          <w:p>
            <w:pPr>
              <w:spacing w:after="20" w:before="20"/>
            </w:pPr>
            <w:r/>
            <w:r>
              <w:rPr>
                <w:rFonts w:ascii="Microsoft YaHei" w:hAnsi="Microsoft YaHei" w:eastAsia="微软雅黑"/>
                <w:b w:val="0"/>
                <w:sz w:val="18"/>
              </w:rPr>
              <w:t>女性 + 死后封圣</w:t>
            </w:r>
          </w:p>
        </w:tc>
        <w:tc>
          <w:tcPr>
            <w:tcW w:type="dxa" w:w="1785"/>
          </w:tcPr>
          <w:p>
            <w:pPr>
              <w:spacing w:after="20" w:before="20"/>
            </w:pPr>
            <w:r/>
            <w:r>
              <w:rPr>
                <w:rFonts w:ascii="Microsoft YaHei" w:hAnsi="Microsoft YaHei" w:eastAsia="微软雅黑"/>
                <w:b w:val="0"/>
                <w:sz w:val="18"/>
              </w:rPr>
              <w:t>圣女贞德（圣者女性版）</w:t>
            </w:r>
          </w:p>
        </w:tc>
      </w:tr>
      <w:tr>
        <w:tc>
          <w:tcPr>
            <w:tcW w:type="dxa" w:w="1785"/>
          </w:tcPr>
          <w:p>
            <w:pPr>
              <w:spacing w:after="20" w:before="20"/>
            </w:pPr>
            <w:r/>
            <w:r>
              <w:rPr>
                <w:rFonts w:ascii="Microsoft YaHei" w:hAnsi="Microsoft YaHei" w:eastAsia="微软雅黑"/>
                <w:b w:val="0"/>
                <w:sz w:val="18"/>
              </w:rPr>
              <w:t>童贞女王</w:t>
            </w:r>
          </w:p>
        </w:tc>
        <w:tc>
          <w:tcPr>
            <w:tcW w:type="dxa" w:w="6068"/>
          </w:tcPr>
          <w:p>
            <w:pPr>
              <w:spacing w:after="20" w:before="20"/>
            </w:pPr>
            <w:r/>
            <w:r>
              <w:rPr>
                <w:rFonts w:ascii="Microsoft YaHei" w:hAnsi="Microsoft YaHei" w:eastAsia="微软雅黑"/>
                <w:b w:val="0"/>
                <w:sz w:val="18"/>
              </w:rPr>
              <w:t>女性 Ruler + 终身未婚（死时无配偶）+ 在位≥5</w:t>
            </w:r>
          </w:p>
        </w:tc>
        <w:tc>
          <w:tcPr>
            <w:tcW w:type="dxa" w:w="1785"/>
          </w:tcPr>
          <w:p>
            <w:pPr>
              <w:spacing w:after="20" w:before="20"/>
            </w:pPr>
            <w:r/>
            <w:r>
              <w:rPr>
                <w:rFonts w:ascii="Microsoft YaHei" w:hAnsi="Microsoft YaHei" w:eastAsia="微软雅黑"/>
                <w:b w:val="0"/>
                <w:sz w:val="18"/>
              </w:rPr>
              <w:t>伊丽莎白一世</w:t>
            </w:r>
          </w:p>
        </w:tc>
      </w:tr>
      <w:tr>
        <w:tc>
          <w:tcPr>
            <w:tcW w:type="dxa" w:w="1785"/>
          </w:tcPr>
          <w:p>
            <w:pPr>
              <w:spacing w:after="20" w:before="20"/>
            </w:pPr>
            <w:r/>
            <w:r>
              <w:rPr>
                <w:rFonts w:ascii="Microsoft YaHei" w:hAnsi="Microsoft YaHei" w:eastAsia="微软雅黑"/>
                <w:b w:val="0"/>
                <w:sz w:val="18"/>
              </w:rPr>
              <w:t>母狼</w:t>
            </w:r>
          </w:p>
        </w:tc>
        <w:tc>
          <w:tcPr>
            <w:tcW w:type="dxa" w:w="6068"/>
          </w:tcPr>
          <w:p>
            <w:pPr>
              <w:spacing w:after="20" w:before="20"/>
            </w:pPr>
            <w:r/>
            <w:r>
              <w:rPr>
                <w:rFonts w:ascii="Microsoft YaHei" w:hAnsi="Microsoft YaHei" w:eastAsia="微软雅黑"/>
                <w:b w:val="0"/>
                <w:sz w:val="18"/>
              </w:rPr>
              <w:t>悲悯&lt;-30 + 报复&gt;40 + 诈术成功≥3</w:t>
            </w:r>
          </w:p>
        </w:tc>
        <w:tc>
          <w:tcPr>
            <w:tcW w:type="dxa" w:w="1785"/>
          </w:tcPr>
          <w:p>
            <w:pPr>
              <w:spacing w:after="20" w:before="20"/>
            </w:pPr>
            <w:r/>
            <w:r>
              <w:rPr>
                <w:rFonts w:ascii="Microsoft YaHei" w:hAnsi="Microsoft YaHei" w:eastAsia="微软雅黑"/>
                <w:b w:val="0"/>
                <w:sz w:val="18"/>
              </w:rPr>
              <w:t>法兰西的伊莎贝拉</w:t>
            </w:r>
          </w:p>
        </w:tc>
      </w:tr>
      <w:tr>
        <w:tc>
          <w:tcPr>
            <w:tcW w:type="dxa" w:w="1785"/>
          </w:tcPr>
          <w:p>
            <w:pPr>
              <w:spacing w:after="20" w:before="20"/>
            </w:pPr>
            <w:r/>
            <w:r>
              <w:rPr>
                <w:rFonts w:ascii="Microsoft YaHei" w:hAnsi="Microsoft YaHei" w:eastAsia="微软雅黑"/>
                <w:b w:val="0"/>
                <w:sz w:val="18"/>
              </w:rPr>
              <w:t>黑王后</w:t>
            </w:r>
          </w:p>
        </w:tc>
        <w:tc>
          <w:tcPr>
            <w:tcW w:type="dxa" w:w="6068"/>
          </w:tcPr>
          <w:p>
            <w:pPr>
              <w:spacing w:after="20" w:before="20"/>
            </w:pPr>
            <w:r/>
            <w:r>
              <w:rPr>
                <w:rFonts w:ascii="Microsoft YaHei" w:hAnsi="Microsoft YaHei" w:eastAsia="微软雅黑"/>
                <w:b w:val="0"/>
                <w:sz w:val="18"/>
              </w:rPr>
              <w:t>女性 Ruler + 诈术≥5 + 荣誉&lt;0（摄政太后阴谋）</w:t>
            </w:r>
          </w:p>
        </w:tc>
        <w:tc>
          <w:tcPr>
            <w:tcW w:type="dxa" w:w="1785"/>
          </w:tcPr>
          <w:p>
            <w:pPr>
              <w:spacing w:after="20" w:before="20"/>
            </w:pPr>
            <w:r/>
            <w:r>
              <w:rPr>
                <w:rFonts w:ascii="Microsoft YaHei" w:hAnsi="Microsoft YaHei" w:eastAsia="微软雅黑"/>
                <w:b w:val="0"/>
                <w:sz w:val="18"/>
              </w:rPr>
              <w:t>凯瑟琳·德·美第奇</w:t>
            </w:r>
          </w:p>
        </w:tc>
      </w:tr>
      <w:tr>
        <w:tc>
          <w:tcPr>
            <w:tcW w:type="dxa" w:w="1785"/>
          </w:tcPr>
          <w:p>
            <w:pPr>
              <w:spacing w:after="20" w:before="20"/>
            </w:pPr>
            <w:r/>
            <w:r>
              <w:rPr>
                <w:rFonts w:ascii="Microsoft YaHei" w:hAnsi="Microsoft YaHei" w:eastAsia="微软雅黑"/>
                <w:b w:val="0"/>
                <w:sz w:val="18"/>
              </w:rPr>
              <w:t>富女</w:t>
            </w:r>
          </w:p>
        </w:tc>
        <w:tc>
          <w:tcPr>
            <w:tcW w:type="dxa" w:w="6068"/>
          </w:tcPr>
          <w:p>
            <w:pPr>
              <w:spacing w:after="20" w:before="20"/>
            </w:pPr>
            <w:r/>
            <w:r>
              <w:rPr>
                <w:rFonts w:ascii="Microsoft YaHei" w:hAnsi="Microsoft YaHei" w:eastAsia="微软雅黑"/>
                <w:b w:val="0"/>
                <w:sz w:val="18"/>
              </w:rPr>
              <w:t>女性 Ruler + 在位≥15 + 无饥荒 + 零叛乱</w:t>
            </w:r>
          </w:p>
        </w:tc>
        <w:tc>
          <w:tcPr>
            <w:tcW w:type="dxa" w:w="1785"/>
          </w:tcPr>
          <w:p>
            <w:pPr>
              <w:spacing w:after="20" w:before="20"/>
            </w:pPr>
            <w:r/>
            <w:r>
              <w:rPr>
                <w:rFonts w:ascii="Microsoft YaHei" w:hAnsi="Microsoft YaHei" w:eastAsia="微软雅黑"/>
                <w:b w:val="0"/>
                <w:sz w:val="18"/>
              </w:rPr>
              <w:t>勃艮第的玛丽</w:t>
            </w:r>
          </w:p>
        </w:tc>
      </w:tr>
      <w:tr>
        <w:tc>
          <w:tcPr>
            <w:tcW w:type="dxa" w:w="1785"/>
          </w:tcPr>
          <w:p>
            <w:pPr>
              <w:spacing w:after="20" w:before="20"/>
            </w:pPr>
            <w:r/>
            <w:r>
              <w:rPr>
                <w:rFonts w:ascii="Microsoft YaHei" w:hAnsi="Microsoft YaHei" w:eastAsia="微软雅黑"/>
                <w:b w:val="0"/>
                <w:sz w:val="18"/>
              </w:rPr>
              <w:t>美人</w:t>
            </w:r>
          </w:p>
        </w:tc>
        <w:tc>
          <w:tcPr>
            <w:tcW w:type="dxa" w:w="6068"/>
          </w:tcPr>
          <w:p>
            <w:pPr>
              <w:spacing w:after="20" w:before="20"/>
            </w:pPr>
            <w:r/>
            <w:r>
              <w:rPr>
                <w:rFonts w:ascii="Microsoft YaHei" w:hAnsi="Microsoft YaHei" w:eastAsia="微软雅黑"/>
                <w:b w:val="0"/>
                <w:sz w:val="18"/>
              </w:rPr>
              <w:t>女性 + bodyMarks 俊美</w:t>
            </w:r>
          </w:p>
        </w:tc>
        <w:tc>
          <w:tcPr>
            <w:tcW w:type="dxa" w:w="1785"/>
          </w:tcPr>
          <w:p>
            <w:pPr>
              <w:spacing w:after="20" w:before="20"/>
            </w:pPr>
            <w:r/>
            <w:r>
              <w:rPr>
                <w:rFonts w:ascii="Microsoft YaHei" w:hAnsi="Microsoft YaHei" w:eastAsia="微软雅黑"/>
                <w:b w:val="0"/>
                <w:sz w:val="18"/>
              </w:rPr>
              <w:t>la Belle（美男子女性版）</w:t>
            </w:r>
          </w:p>
        </w:tc>
      </w:tr>
      <w:tr>
        <w:tc>
          <w:tcPr>
            <w:tcW w:type="dxa" w:w="1785"/>
          </w:tcPr>
          <w:p>
            <w:pPr>
              <w:spacing w:after="20" w:before="20"/>
            </w:pPr>
            <w:r/>
            <w:r>
              <w:rPr>
                <w:rFonts w:ascii="Microsoft YaHei" w:hAnsi="Microsoft YaHei" w:eastAsia="微软雅黑"/>
                <w:b w:val="0"/>
                <w:sz w:val="18"/>
              </w:rPr>
              <w:t>疯女</w:t>
            </w:r>
          </w:p>
        </w:tc>
        <w:tc>
          <w:tcPr>
            <w:tcW w:type="dxa" w:w="6068"/>
          </w:tcPr>
          <w:p>
            <w:pPr>
              <w:spacing w:after="20" w:before="20"/>
            </w:pPr>
            <w:r/>
            <w:r>
              <w:rPr>
                <w:rFonts w:ascii="Microsoft YaHei" w:hAnsi="Microsoft YaHei" w:eastAsia="微软雅黑"/>
                <w:b w:val="0"/>
                <w:sz w:val="18"/>
              </w:rPr>
              <w:t>女性 + 临床精神疾病</w:t>
            </w:r>
          </w:p>
        </w:tc>
        <w:tc>
          <w:tcPr>
            <w:tcW w:type="dxa" w:w="1785"/>
          </w:tcPr>
          <w:p>
            <w:pPr>
              <w:spacing w:after="20" w:before="20"/>
            </w:pPr>
            <w:r/>
            <w:r>
              <w:rPr>
                <w:rFonts w:ascii="Microsoft YaHei" w:hAnsi="Microsoft YaHei" w:eastAsia="微软雅黑"/>
                <w:b w:val="0"/>
                <w:sz w:val="18"/>
              </w:rPr>
              <w:t>la Loca 胡安娜（疯子女性版）</w:t>
            </w:r>
          </w:p>
        </w:tc>
      </w:tr>
    </w:tbl>
    <w:p>
      <w:pPr>
        <w:spacing w:after="40"/>
      </w:pPr>
      <w:r>
        <w:rPr>
          <w:rFonts w:ascii="Microsoft YaHei" w:hAnsi="Microsoft YaHei" w:eastAsia="微软雅黑"/>
          <w:sz w:val="8"/>
        </w:rPr>
      </w:r>
    </w:p>
    <w:p>
      <w:pPr>
        <w:pStyle w:val="Heading2"/>
      </w:pPr>
      <w:r>
        <w:t>11.5 目录（EpithetCatalog——数据驱动显示/查询表，80+ 条）</w:t>
      </w:r>
    </w:p>
    <w:p>
      <w:pPr>
        <w:spacing w:after="80"/>
      </w:pPr>
      <w:r>
        <w:rPr>
          <w:rFonts w:ascii="Microsoft YaHei" w:hAnsi="Microsoft YaHei" w:eastAsia="微软雅黑"/>
          <w:b w:val="0"/>
          <w:sz w:val="21"/>
        </w:rPr>
        <w:t>每条含 id/name/connotation（褒/中/贬/双向——诗人=可褒可贬）/tier/note（历史参照）。判定逻辑在 EpithetSystem，目录只供显示与查询。分组：性格型（勇敢者/忍耐者/仁慈者/公正者/谨慎者/无情者…）、行为型（征服者/常胜者/解放者/统一者/中兴者/立法者/建设者/警觉者/诗人/远行者…）、宗教型（叛教者/忏悔者/殉道者/虔诚者…）、动物型（狐狸/狮子/狼/鹰——中性观察）、外貌身体型（秃头/瘸子/瞎子/矮子/红胡子/金发白发黑发/黑骑士-白骑士-黑王子-白王子-黑王-白王…）、贬讽型（无地者/儿皇帝/疯子…）、成对体系（宽宏者↔吝啬鬼/仁慈者↔无情者/受爱戴者↔被憎恨者/幸运者↔不幸者/和平者↔好战对应…）、女性专有、王级（疯王/诗人王/征服王/冒险王/圣君）、高评价档（伟大者）。</w:t>
      </w:r>
    </w:p>
    <w:p>
      <w:pPr>
        <w:pStyle w:val="Heading2"/>
      </w:pPr>
      <w:r>
        <w:t>11.6 史实命名通则（关键语义铁律——用户史学精度约束）</w:t>
      </w:r>
    </w:p>
    <w:p>
      <w:pPr>
        <w:pStyle w:val="ListBullet"/>
        <w:spacing w:after="40"/>
      </w:pPr>
      <w:r>
        <w:rPr>
          <w:rFonts w:ascii="Microsoft YaHei" w:hAnsi="Microsoft YaHei" w:eastAsia="微软雅黑"/>
          <w:b w:val="0"/>
          <w:sz w:val="21"/>
        </w:rPr>
        <w:t>外貌/疾病特征绰号不加「者」字化头衔：秃头（the Bald）/驼背/癞病人 the Leper（非「麻风王」头衔式误译——鲍德温四世）/金口（John Chrysostom——非泛「演说家」）；</w:t>
      </w:r>
    </w:p>
    <w:p>
      <w:pPr>
        <w:pStyle w:val="ListBullet"/>
        <w:spacing w:after="40"/>
      </w:pPr>
      <w:r>
        <w:rPr>
          <w:rFonts w:ascii="Microsoft YaHei" w:hAnsi="Microsoft YaHei" w:eastAsia="微软雅黑"/>
          <w:b w:val="0"/>
          <w:sz w:val="21"/>
        </w:rPr>
        <w:t>秃头查理「秃头」=头无王冠装饰（无冠可戴，非生理秃）——独立语义，勿与「无冠者」（宫相式实权无名分）合并归类；</w:t>
      </w:r>
    </w:p>
    <w:p>
      <w:pPr>
        <w:pStyle w:val="ListBullet"/>
        <w:spacing w:after="40"/>
      </w:pPr>
      <w:r>
        <w:rPr>
          <w:rFonts w:ascii="Microsoft YaHei" w:hAnsi="Microsoft YaHei" w:eastAsia="微软雅黑"/>
          <w:b w:val="0"/>
          <w:sz w:val="21"/>
        </w:rPr>
        <w:t>年轻者 the Younger=讽刺双关（青年路易二世：年龄小是事实，核心=幼稚不够老练——幼年即位+被摄政架空或低理性才给；英明幼主不给）——非年龄标注、非同名区分；</w:t>
      </w:r>
    </w:p>
    <w:p>
      <w:pPr>
        <w:pStyle w:val="ListBullet"/>
        <w:spacing w:after="40"/>
      </w:pPr>
      <w:r>
        <w:rPr>
          <w:rFonts w:ascii="Microsoft YaHei" w:hAnsi="Microsoft YaHei" w:eastAsia="微软雅黑"/>
          <w:b w:val="0"/>
          <w:sz w:val="21"/>
        </w:rPr>
        <w:t>疯王=NPD 式统治风格（傲慢+偏执+喜怒无常+任性妄为+在位 10 年——卡利古拉/尼禄，未必有病）≠ 疯子=临床精神疾病（mentalDisorderId——查理六世式）；</w:t>
      </w:r>
    </w:p>
    <w:p>
      <w:pPr>
        <w:pStyle w:val="ListBullet"/>
        <w:spacing w:after="40"/>
      </w:pPr>
      <w:r>
        <w:rPr>
          <w:rFonts w:ascii="Microsoft YaHei" w:hAnsi="Microsoft YaHei" w:eastAsia="微软雅黑"/>
          <w:b w:val="0"/>
          <w:sz w:val="21"/>
        </w:rPr>
        <w:t>诗人王=经历型（行吟远行+诗作+贤君）≠ 诗人（普通，诗作多，双向语义：褒=诗才传世/贬=文人误国）；</w:t>
      </w:r>
    </w:p>
    <w:p>
      <w:pPr>
        <w:pStyle w:val="ListBullet"/>
        <w:spacing w:after="40"/>
      </w:pPr>
      <w:r>
        <w:rPr>
          <w:rFonts w:ascii="Microsoft YaHei" w:hAnsi="Microsoft YaHei" w:eastAsia="微软雅黑"/>
          <w:b w:val="0"/>
          <w:sz w:val="21"/>
        </w:rPr>
        <w:t>人名化专称不入通用池：血腥玛丽 Bloody Mary=玛丽一世专称，非通用绰号（照搬人名即错）；</w:t>
      </w:r>
    </w:p>
    <w:p>
      <w:pPr>
        <w:pStyle w:val="ListBullet"/>
        <w:spacing w:after="40"/>
      </w:pPr>
      <w:r>
        <w:rPr>
          <w:rFonts w:ascii="Microsoft YaHei" w:hAnsi="Microsoft YaHei" w:eastAsia="微软雅黑"/>
          <w:b w:val="0"/>
          <w:sz w:val="21"/>
        </w:rPr>
        <w:t>黑白系=军事贵族身份阶梯（甲色/形象源——骑士→黑/白骑士，王子→黑/白王子，君主→黑/白王；平民不适用）；发色自然系另算（金发/白发/黑发——任何身份，哈拉尔德式）；</w:t>
      </w:r>
    </w:p>
    <w:p>
      <w:pPr>
        <w:pStyle w:val="ListBullet"/>
        <w:spacing w:after="40"/>
      </w:pPr>
      <w:r>
        <w:rPr>
          <w:rFonts w:ascii="Microsoft YaHei" w:hAnsi="Microsoft YaHei" w:eastAsia="微软雅黑"/>
          <w:b w:val="0"/>
          <w:sz w:val="21"/>
        </w:rPr>
        <w:t>行为型绰号不分性别（已婚女性征服者→征服者）；女性专有仅限女性特有境遇。</w:t>
      </w:r>
    </w:p>
    <w:p>
      <w:pPr>
        <w:pStyle w:val="Heading2"/>
      </w:pPr>
      <w:r>
        <w:t>11.7 谥号（死后——华夏式——DeterminePosthumousTitle）</w:t>
      </w:r>
    </w:p>
    <w:p>
      <w:pPr>
        <w:pStyle w:val="ListBullet"/>
        <w:spacing w:after="40"/>
      </w:pPr>
      <w:r>
        <w:rPr>
          <w:rFonts w:ascii="Microsoft YaHei" w:hAnsi="Microsoft YaHei" w:eastAsia="微软雅黑"/>
          <w:b w:val="0"/>
          <w:sz w:val="21"/>
        </w:rPr>
        <w:t>下谥（暴行/失德优先）：贪婪&lt;-50 且悲悯&lt;-30 → 厉；治下大饥荒 → 荒；报复&gt;60 且悲悯&lt;-40 → 暴；</w:t>
      </w:r>
    </w:p>
    <w:p>
      <w:pPr>
        <w:pStyle w:val="ListBullet"/>
        <w:spacing w:after="40"/>
      </w:pPr>
      <w:r>
        <w:rPr>
          <w:rFonts w:ascii="Microsoft YaHei" w:hAnsi="Microsoft YaHei" w:eastAsia="微软雅黑"/>
          <w:b w:val="0"/>
          <w:sz w:val="21"/>
        </w:rPr>
        <w:t>上谥：征服≥3 或胜仗≥5 → 武（悲悯≥0）/烈（悲悯&lt;0）；大胆≥0 且有战功 → 武；悲悯&gt;50 → 仁；理性&gt;50 → 明；</w:t>
      </w:r>
    </w:p>
    <w:p>
      <w:pPr>
        <w:pStyle w:val="ListBullet"/>
        <w:spacing w:after="40"/>
      </w:pPr>
      <w:r>
        <w:rPr>
          <w:rFonts w:ascii="Microsoft YaHei" w:hAnsi="Microsoft YaHei" w:eastAsia="微软雅黑"/>
          <w:b w:val="0"/>
          <w:sz w:val="21"/>
        </w:rPr>
        <w:t>平谥兜底：平。</w:t>
      </w:r>
    </w:p>
    <w:p>
      <w:pPr>
        <w:spacing w:after="80"/>
      </w:pPr>
      <w:r>
        <w:rPr>
          <w:rFonts w:ascii="Microsoft YaHei" w:hAnsi="Microsoft YaHei" w:eastAsia="微软雅黑"/>
          <w:b w:val="0"/>
          <w:sz w:val="21"/>
        </w:rPr>
        <w:t>死亡结算在 GameWorld.EvaluateDeadRulerLife：绰号 + 谥号 + 编年史盖棺定论条目（见 13.1）。</w:t>
      </w:r>
    </w:p>
    <w:p>
      <w:pPr>
        <w:pStyle w:val="Heading1"/>
      </w:pPr>
      <w:r>
        <w:t>十二、角色生成与演化管线（CharacterManager）</w:t>
      </w:r>
    </w:p>
    <w:p>
      <w:pPr>
        <w:pStyle w:val="Heading2"/>
      </w:pPr>
      <w:r>
        <w:t>12.1 创建流程（CreateCharacter）</w:t>
      </w:r>
    </w:p>
    <w:p>
      <w:pPr>
        <w:spacing w:after="80"/>
      </w:pPr>
      <w:r>
        <w:rPr>
          <w:rFonts w:ascii="Microsoft YaHei" w:hAnsi="Microsoft YaHei" w:eastAsia="微软雅黑"/>
          <w:b w:val="0"/>
          <w:sz w:val="21"/>
        </w:rPr>
        <w:t>①DNA 优先链：显式传入 &gt; 父母孟德尔遗传（含近亲系数修正）&gt; 种族基因频率随机；②DNA 表达 → 初始属性：寿命期望 = 种族寿命基准 + 寿命偏移（clamp 20~150）；个体抗性 = 种族基准 + 抗性偏移；武力/学识 = 种族基准 + DNA 偏移 + ±3 随机，其余四维 20~80 随机（无 DNA 兼容路径全随机）；③天赋/缺陷叠加（ApplyTalentDefectEffect）；④人格七维初始化（家族遗传基线，见 3.6）；⑤魅力初始（外观基因座 AA+5/Aa+2/aa-3 ±10）；⑥角色模板套用（年龄/六维约束/人格 bias）；⑦身份→社会阶层对齐 SyncClassFromRole；⑧入管理器字典。</w:t>
      </w:r>
    </w:p>
    <w:p>
      <w:pPr>
        <w:pStyle w:val="Heading2"/>
      </w:pPr>
      <w:r>
        <w:t>12.2 婚姻与生育</w:t>
      </w:r>
    </w:p>
    <w:p>
      <w:pPr>
        <w:pStyle w:val="ListBullet"/>
        <w:spacing w:after="40"/>
      </w:pPr>
      <w:r>
        <w:rPr>
          <w:rFonts w:ascii="Microsoft YaHei" w:hAnsi="Microsoft YaHei" w:eastAsia="微软雅黑"/>
          <w:b w:val="0"/>
          <w:sz w:val="21"/>
        </w:rPr>
        <w:t>Marry：双向设置配偶——校验异性/成年（≥16）/存活/非同人/非直系/无重婚；</w:t>
      </w:r>
    </w:p>
    <w:p>
      <w:pPr>
        <w:pStyle w:val="ListBullet"/>
        <w:spacing w:after="40"/>
      </w:pPr>
      <w:r>
        <w:rPr>
          <w:rFonts w:ascii="Microsoft YaHei" w:hAnsi="Microsoft YaHei" w:eastAsia="微软雅黑"/>
          <w:b w:val="0"/>
          <w:sz w:val="21"/>
        </w:rPr>
        <w:t>Procreate：父+母→孟德尔遗传→后代（校验同上 + 育龄语义由调用方保证）；父系传承（子代种族/文化/信仰随父）；混血时后代种族取父系、表达基准取双亲种族基线平均（AverageRaceBaselines）；近亲允许但系数进入遗传（纯合隐性风险上升）；</w:t>
      </w:r>
    </w:p>
    <w:p>
      <w:pPr>
        <w:pStyle w:val="ListBullet"/>
        <w:spacing w:after="40"/>
      </w:pPr>
      <w:r>
        <w:rPr>
          <w:rFonts w:ascii="Microsoft YaHei" w:hAnsi="Microsoft YaHei" w:eastAsia="微软雅黑"/>
          <w:b w:val="0"/>
          <w:sz w:val="21"/>
        </w:rPr>
        <w:t>AutoProcreate（每日）：已婚夫妇优先生育（年约 25% 概率≈0.0007/日）；未婚同政权随机配对（年约 15%≈0.0004/日）；育龄 16~45、子女上限 8、每轮每名男性至多一孩——保证 DNA 遗传持续发生；</w:t>
      </w:r>
    </w:p>
    <w:p>
      <w:pPr>
        <w:pStyle w:val="ListBullet"/>
        <w:spacing w:after="40"/>
      </w:pPr>
      <w:r>
        <w:rPr>
          <w:rFonts w:ascii="Microsoft YaHei" w:hAnsi="Microsoft YaHei" w:eastAsia="微软雅黑"/>
          <w:b w:val="0"/>
          <w:sz w:val="21"/>
        </w:rPr>
        <w:t>初始统治者 CreateInitialRulers：为每个政权创建统治者+配偶（文化名池命名、角色模板 tmpl_ruler/tmpl_spouse）并建家族（角色系统与生育机制的角色源头）。</w:t>
      </w:r>
    </w:p>
    <w:p>
      <w:pPr>
        <w:pStyle w:val="Heading2"/>
      </w:pPr>
      <w:r>
        <w:t>12.3 家族树查询 API</w:t>
      </w:r>
    </w:p>
    <w:p>
      <w:pPr>
        <w:spacing w:after="80"/>
      </w:pPr>
      <w:r>
        <w:rPr>
          <w:rFonts w:ascii="Microsoft YaHei" w:hAnsi="Microsoft YaHei" w:eastAsia="微软雅黑"/>
          <w:b w:val="0"/>
          <w:sz w:val="21"/>
        </w:rPr>
        <w:t>GetSpouse/GetChildren/GetSiblings/GetAncestors（父系优先递归≤4 代）/GetGrandchildren/BuildFamilyTreeText（分代缩进文本——家族树面板用）；FindRulerOfRealm/FindBestGeneral（指挥能力）/FindBestRuler（统治能力）；按政权/按身份/存活等查询。</w:t>
      </w:r>
    </w:p>
    <w:p>
      <w:pPr>
        <w:pStyle w:val="Heading2"/>
      </w:pPr>
      <w:r>
        <w:t>12.4 每日管理 Tick（CharacterManager.DailyTick 顺序）</w:t>
      </w:r>
    </w:p>
    <w:p>
      <w:pPr>
        <w:spacing w:after="80"/>
      </w:pPr>
      <w:r>
        <w:rPr>
          <w:rFonts w:ascii="Microsoft YaHei" w:hAnsi="Microsoft YaHei" w:eastAsia="微软雅黑"/>
          <w:b w:val="0"/>
          <w:sz w:val="21"/>
        </w:rPr>
        <w:t>角色 DailyTick → 羁绊 DailyTick → 自主生育 AutoProcreate → 饮食联动 DailyDiet → 精神疾病检查 CheckMentalDisorders → 人格亲和漂移 PersonalityOpinionDrift → 死亡角色军队指挥清理。</w:t>
      </w:r>
    </w:p>
    <w:p>
      <w:pPr>
        <w:pStyle w:val="Heading2"/>
      </w:pPr>
      <w:r>
        <w:t>12.5 饮食联动（肥胖驱动——经济系统接线）</w:t>
      </w:r>
    </w:p>
    <w:p>
      <w:pPr>
        <w:spacing w:after="80"/>
      </w:pPr>
      <w:r>
        <w:rPr>
          <w:rFonts w:ascii="Microsoft YaHei" w:hAnsi="Microsoft YaHei" w:eastAsia="微软雅黑"/>
          <w:b w:val="0"/>
          <w:sz w:val="21"/>
        </w:rPr>
        <w:t>每日从角色所属政权核心地块的贸易中心扣 1 单位粮食：吃上→肥胖按身份增速（Ruler/Noble +0.04、Military/Commoner +0.015、其余 +0.025）；缺粮→肥胖 -0.03 + 压力 +2。肥胖&gt;70 加速衰老 1.5 倍，且是「胖子」绰号与饮食类事件的输入。</w:t>
      </w:r>
    </w:p>
    <w:p>
      <w:pPr>
        <w:pStyle w:val="Heading1"/>
      </w:pPr>
      <w:r>
        <w:t>十三、信仰三形态与宗教接线（角色侧）</w:t>
      </w:r>
    </w:p>
    <w:p>
      <w:pPr>
        <w:pStyle w:val="Heading2"/>
      </w:pPr>
      <w:r>
        <w:t>13.1 社会 / 私人 / 秘密三形态</w:t>
      </w:r>
    </w:p>
    <w:p>
      <w:pPr>
        <w:spacing w:after="80"/>
      </w:pPr>
      <w:r>
        <w:rPr>
          <w:rFonts w:ascii="Microsoft YaHei" w:hAnsi="Microsoft YaHei" w:eastAsia="微软雅黑"/>
          <w:b w:val="0"/>
          <w:sz w:val="21"/>
        </w:rPr>
        <w:t>社会信仰 faithId=公开合法（展示层）；私人信仰 privateFaithId=本人真实信仰（创建时默认一致，InitPrivateFaith）；个人信条 personalTenets（AddPersonalTenet——借其他信仰/组合原有/自创，与官方教义冲突→偏离度）；私人≠社会或持信条 → HasFaithDivergence → 秘密信仰状态 isSecretBeliever（UpdateSecretBelief；暴露风险由外部事件消费）。</w:t>
      </w:r>
    </w:p>
    <w:p>
      <w:pPr>
        <w:pStyle w:val="Heading2"/>
      </w:pPr>
      <w:r>
        <w:t>13.2 灵性满足（虔诚资源——体验支柱动态化）</w:t>
      </w:r>
    </w:p>
    <w:p>
      <w:pPr>
        <w:spacing w:after="80"/>
      </w:pPr>
      <w:r>
        <w:rPr>
          <w:rFonts w:ascii="Microsoft YaHei" w:hAnsi="Microsoft YaHei" w:eastAsia="微软雅黑"/>
          <w:b w:val="0"/>
          <w:sz w:val="21"/>
        </w:rPr>
        <w:t>UpdatePiety 每日更新：美德特质 +（美德分×0.01，等级制 3 级美德加成更高）/罪行特质 -（罪行分×0.02）；秘密信徒额外 -0.01/日（信仰撕裂——灵性煎熬）；clamp 0-100。高满足=圣人候选资格 + 统治合法性加成。与人格维度 piety 虔信严格区分：七维管行为倾向，灵性满足是宗教系统资源。</w:t>
      </w:r>
    </w:p>
    <w:p>
      <w:pPr>
        <w:pStyle w:val="Heading2"/>
      </w:pPr>
      <w:r>
        <w:t>13.3 封圣（角色升格为崇拜对象）</w:t>
      </w:r>
    </w:p>
    <w:p>
      <w:pPr>
        <w:spacing w:after="80"/>
      </w:pPr>
      <w:r>
        <w:rPr>
          <w:rFonts w:ascii="Microsoft YaHei" w:hAnsi="Microsoft YaHei" w:eastAsia="微软雅黑"/>
          <w:b w:val="0"/>
          <w:sz w:val="21"/>
        </w:rPr>
        <w:t>CanonizationSystem：已故角色（spiritualFulfillment≥80 + 美德分≥2）→ 封圣候选 → 教会有宗教领袖（faith.highPriestCharacterId≥0）批准 → SaintDef（庇护领域 domain/所属教统/封圣时灵性满足）入崇拜对象池 → 可被选为主保圣人（个人信条/政权主保）。封圣同时 +80 成就分并在死亡评估中触发「圣者/圣女」绰号。圣人=角色升格（历史出身）与多神神祇（神话出身）并列为一神教崇拜对象的核心形态。</w:t>
      </w:r>
    </w:p>
    <w:p>
      <w:pPr>
        <w:pStyle w:val="Heading1"/>
      </w:pPr>
      <w:r>
        <w:t>十四、系统接线与外部接口总览</w:t>
      </w:r>
    </w:p>
    <w:p>
      <w:pPr>
        <w:pStyle w:val="Heading2"/>
      </w:pPr>
      <w:r>
        <w:t>14.1 GameWorld 死亡评估（EvaluateDeadRulerLife）</w:t>
      </w:r>
    </w:p>
    <w:p>
      <w:pPr>
        <w:spacing w:after="80"/>
      </w:pPr>
      <w:r>
        <w:rPr>
          <w:rFonts w:ascii="Microsoft YaHei" w:hAnsi="Microsoft YaHei" w:eastAsia="微软雅黑"/>
          <w:b w:val="0"/>
          <w:sz w:val="21"/>
        </w:rPr>
        <w:t>统治者死亡（继承结算后）触发：reignYears 由即位日-死亡日折算（accessionDay 继位时写入）；regionalInfluence 由死亡时政权领土占全图比例×3 clamp 近似（GetRealmLandShare——领土占比 0.2 即达 0.6 线）；随后一次性执行绰号判定 + 谥号判定（epithetEvaluated 防重），有授称即写编年史「一生盖棺定论」（major）。</w:t>
      </w:r>
    </w:p>
    <w:p>
      <w:pPr>
        <w:pStyle w:val="Heading2"/>
      </w:pPr>
      <w:r>
        <w:t>14.2 行为计数器写入源（成就/绰号的输入）</w:t>
      </w:r>
    </w:p>
    <w:p>
      <w:pPr>
        <w:pStyle w:val="ListBullet"/>
        <w:spacing w:after="40"/>
      </w:pPr>
      <w:r>
        <w:rPr>
          <w:rFonts w:ascii="Microsoft YaHei" w:hAnsi="Microsoft YaHei" w:eastAsia="微软雅黑"/>
          <w:b w:val="0"/>
          <w:sz w:val="21"/>
        </w:rPr>
        <w:t>战争系统结算：warsWon/defeatedBattles/conquests/defensiveWins（被打方胜=卫国大捷）；</w:t>
      </w:r>
    </w:p>
    <w:p>
      <w:pPr>
        <w:pStyle w:val="ListBullet"/>
        <w:spacing w:after="40"/>
      </w:pPr>
      <w:r>
        <w:rPr>
          <w:rFonts w:ascii="Microsoft YaHei" w:hAnsi="Microsoft YaHei" w:eastAsia="微软雅黑"/>
          <w:b w:val="0"/>
          <w:sz w:val="21"/>
        </w:rPr>
        <w:t>继位与摄政：youngAccession（&lt;16 即位）/ruledUnderRegency/accessionDay/usurpedThrone；</w:t>
      </w:r>
    </w:p>
    <w:p>
      <w:pPr>
        <w:pStyle w:val="ListBullet"/>
        <w:spacing w:after="40"/>
      </w:pPr>
      <w:r>
        <w:rPr>
          <w:rFonts w:ascii="Microsoft YaHei" w:hAnsi="Microsoft YaHei" w:eastAsia="微软雅黑"/>
          <w:b w:val="0"/>
          <w:sz w:val="21"/>
        </w:rPr>
        <w:t>AI 劫掠屠城（TryRaid→massacres++）；外交诈术/背盟→schemesSucceeded；叛乱与平定→rebellions/threatsResolved；</w:t>
      </w:r>
    </w:p>
    <w:p>
      <w:pPr>
        <w:pStyle w:val="ListBullet"/>
        <w:spacing w:after="40"/>
      </w:pPr>
      <w:r>
        <w:rPr>
          <w:rFonts w:ascii="Microsoft YaHei" w:hAnsi="Microsoft YaHei" w:eastAsia="微软雅黑"/>
          <w:b w:val="0"/>
          <w:sz w:val="21"/>
        </w:rPr>
        <w:t>文治/诗作/宗教/远征行为→cultureActs/poetryActs/religionActs/expeditions；饥荒与失地→famineUnderRule/lostAllLands；改宗→faithChanges；</w:t>
      </w:r>
    </w:p>
    <w:p>
      <w:pPr>
        <w:pStyle w:val="ListBullet"/>
        <w:spacing w:after="40"/>
      </w:pPr>
      <w:r>
        <w:rPr>
          <w:rFonts w:ascii="Microsoft YaHei" w:hAnsi="Microsoft YaHei" w:eastAsia="微软雅黑"/>
          <w:b w:val="0"/>
          <w:sz w:val="21"/>
        </w:rPr>
        <w:t>伤病系统与事件→bodyMarks（秃顶/跛足/失明/矮小/红须/黑甲/白袍/癞病/俊美/金发白发黑发……——外貌型绰号判定源）。</w:t>
      </w:r>
    </w:p>
    <w:p>
      <w:pPr>
        <w:pStyle w:val="Heading2"/>
      </w:pPr>
      <w:r>
        <w:t>14.3 主要外部接口</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94"/>
            <w:shd w:val="clear" w:color="auto" w:fill="D9E2F3"/>
          </w:tcPr>
          <w:p>
            <w:pPr>
              <w:spacing w:after="20" w:before="20"/>
              <w:jc w:val="center"/>
            </w:pPr>
            <w:r/>
            <w:r>
              <w:rPr>
                <w:rFonts w:ascii="Microsoft YaHei" w:hAnsi="Microsoft YaHei" w:eastAsia="微软雅黑"/>
                <w:b/>
                <w:sz w:val="18"/>
              </w:rPr>
              <w:t>外部系统</w:t>
            </w:r>
          </w:p>
        </w:tc>
        <w:tc>
          <w:tcPr>
            <w:tcW w:type="dxa" w:w="5949"/>
            <w:shd w:val="clear" w:color="auto" w:fill="D9E2F3"/>
          </w:tcPr>
          <w:p>
            <w:pPr>
              <w:spacing w:after="20" w:before="20"/>
              <w:jc w:val="center"/>
            </w:pPr>
            <w:r/>
            <w:r>
              <w:rPr>
                <w:rFonts w:ascii="Microsoft YaHei" w:hAnsi="Microsoft YaHei" w:eastAsia="微软雅黑"/>
                <w:b/>
                <w:sz w:val="18"/>
              </w:rPr>
              <w:t>接口/消费点</w:t>
            </w:r>
          </w:p>
        </w:tc>
        <w:tc>
          <w:tcPr>
            <w:tcW w:type="dxa" w:w="595"/>
            <w:shd w:val="clear" w:color="auto" w:fill="D9E2F3"/>
          </w:tcPr>
          <w:p>
            <w:pPr>
              <w:spacing w:after="20" w:before="20"/>
              <w:jc w:val="center"/>
            </w:pPr>
            <w:r/>
            <w:r>
              <w:rPr>
                <w:rFonts w:ascii="Microsoft YaHei" w:hAnsi="Microsoft YaHei" w:eastAsia="微软雅黑"/>
                <w:b/>
                <w:sz w:val="18"/>
              </w:rPr>
              <w:t>方向</w:t>
            </w:r>
          </w:p>
        </w:tc>
      </w:tr>
      <w:tr>
        <w:tc>
          <w:tcPr>
            <w:tcW w:type="dxa" w:w="3094"/>
          </w:tcPr>
          <w:p>
            <w:pPr>
              <w:spacing w:after="20" w:before="20"/>
            </w:pPr>
            <w:r/>
            <w:r>
              <w:rPr>
                <w:rFonts w:ascii="Microsoft YaHei" w:hAnsi="Microsoft YaHei" w:eastAsia="微软雅黑"/>
                <w:b w:val="0"/>
                <w:sz w:val="18"/>
              </w:rPr>
              <w:t>AI（AIController/AIDecisionSystem）</w:t>
            </w:r>
          </w:p>
        </w:tc>
        <w:tc>
          <w:tcPr>
            <w:tcW w:type="dxa" w:w="5949"/>
          </w:tcPr>
          <w:p>
            <w:pPr>
              <w:spacing w:after="20" w:before="20"/>
            </w:pPr>
            <w:r/>
            <w:r>
              <w:rPr>
                <w:rFonts w:ascii="Microsoft YaHei" w:hAnsi="Microsoft YaHei" w:eastAsia="微软雅黑"/>
                <w:b w:val="0"/>
                <w:sz w:val="18"/>
              </w:rPr>
              <w:t>七维连续值即 AI 行为参数；经济原型五维偏置；人格强度档定偏置幅度</w:t>
            </w:r>
          </w:p>
        </w:tc>
        <w:tc>
          <w:tcPr>
            <w:tcW w:type="dxa" w:w="595"/>
          </w:tcPr>
          <w:p>
            <w:pPr>
              <w:spacing w:after="20" w:before="20"/>
            </w:pPr>
            <w:r/>
            <w:r>
              <w:rPr>
                <w:rFonts w:ascii="Microsoft YaHei" w:hAnsi="Microsoft YaHei" w:eastAsia="微软雅黑"/>
                <w:b w:val="0"/>
                <w:sz w:val="18"/>
              </w:rPr>
              <w:t>AI→CharacterManager 读</w:t>
            </w:r>
          </w:p>
        </w:tc>
      </w:tr>
      <w:tr>
        <w:tc>
          <w:tcPr>
            <w:tcW w:type="dxa" w:w="3094"/>
          </w:tcPr>
          <w:p>
            <w:pPr>
              <w:spacing w:after="20" w:before="20"/>
            </w:pPr>
            <w:r/>
            <w:r>
              <w:rPr>
                <w:rFonts w:ascii="Microsoft YaHei" w:hAnsi="Microsoft YaHei" w:eastAsia="微软雅黑"/>
                <w:b w:val="0"/>
                <w:sz w:val="18"/>
              </w:rPr>
              <w:t>政体/政府（GovernmentComposition 等）</w:t>
            </w:r>
          </w:p>
        </w:tc>
        <w:tc>
          <w:tcPr>
            <w:tcW w:type="dxa" w:w="5949"/>
          </w:tcPr>
          <w:p>
            <w:pPr>
              <w:spacing w:after="20" w:before="20"/>
            </w:pPr>
            <w:r/>
            <w:r>
              <w:rPr>
                <w:rFonts w:ascii="Microsoft YaHei" w:hAnsi="Microsoft YaHei" w:eastAsia="微软雅黑"/>
                <w:b w:val="0"/>
                <w:sz w:val="18"/>
              </w:rPr>
              <w:t>角色身份与社会阶层（政体资格判定/阶层好感）；统治者与事务官席位（officeHolders）</w:t>
            </w:r>
          </w:p>
        </w:tc>
        <w:tc>
          <w:tcPr>
            <w:tcW w:type="dxa" w:w="595"/>
          </w:tcPr>
          <w:p>
            <w:pPr>
              <w:spacing w:after="20" w:before="20"/>
            </w:pPr>
            <w:r/>
            <w:r>
              <w:rPr>
                <w:rFonts w:ascii="Microsoft YaHei" w:hAnsi="Microsoft YaHei" w:eastAsia="微软雅黑"/>
                <w:b w:val="0"/>
                <w:sz w:val="18"/>
              </w:rPr>
              <w:t>双向</w:t>
            </w:r>
          </w:p>
        </w:tc>
      </w:tr>
      <w:tr>
        <w:tc>
          <w:tcPr>
            <w:tcW w:type="dxa" w:w="3094"/>
          </w:tcPr>
          <w:p>
            <w:pPr>
              <w:spacing w:after="20" w:before="20"/>
            </w:pPr>
            <w:r/>
            <w:r>
              <w:rPr>
                <w:rFonts w:ascii="Microsoft YaHei" w:hAnsi="Microsoft YaHei" w:eastAsia="微软雅黑"/>
                <w:b w:val="0"/>
                <w:sz w:val="18"/>
              </w:rPr>
              <w:t>经济（EconomyManager）</w:t>
            </w:r>
          </w:p>
        </w:tc>
        <w:tc>
          <w:tcPr>
            <w:tcW w:type="dxa" w:w="5949"/>
          </w:tcPr>
          <w:p>
            <w:pPr>
              <w:spacing w:after="20" w:before="20"/>
            </w:pPr>
            <w:r/>
            <w:r>
              <w:rPr>
                <w:rFonts w:ascii="Microsoft YaHei" w:hAnsi="Microsoft YaHei" w:eastAsia="微软雅黑"/>
                <w:b w:val="0"/>
                <w:sz w:val="18"/>
              </w:rPr>
              <w:t>饮食联动（贸易中心扣粮→肥胖/压力）；角色金库 gold</w:t>
            </w:r>
          </w:p>
        </w:tc>
        <w:tc>
          <w:tcPr>
            <w:tcW w:type="dxa" w:w="595"/>
          </w:tcPr>
          <w:p>
            <w:pPr>
              <w:spacing w:after="20" w:before="20"/>
            </w:pPr>
            <w:r/>
            <w:r>
              <w:rPr>
                <w:rFonts w:ascii="Microsoft YaHei" w:hAnsi="Microsoft YaHei" w:eastAsia="微软雅黑"/>
                <w:b w:val="0"/>
                <w:sz w:val="18"/>
              </w:rPr>
              <w:t>CharacterManager→Economy</w:t>
            </w:r>
          </w:p>
        </w:tc>
      </w:tr>
      <w:tr>
        <w:tc>
          <w:tcPr>
            <w:tcW w:type="dxa" w:w="3094"/>
          </w:tcPr>
          <w:p>
            <w:pPr>
              <w:spacing w:after="20" w:before="20"/>
            </w:pPr>
            <w:r/>
            <w:r>
              <w:rPr>
                <w:rFonts w:ascii="Microsoft YaHei" w:hAnsi="Microsoft YaHei" w:eastAsia="微软雅黑"/>
                <w:b w:val="0"/>
                <w:sz w:val="18"/>
              </w:rPr>
              <w:t>战争（WarSystem/GreatHolyWarSystem）</w:t>
            </w:r>
          </w:p>
        </w:tc>
        <w:tc>
          <w:tcPr>
            <w:tcW w:type="dxa" w:w="5949"/>
          </w:tcPr>
          <w:p>
            <w:pPr>
              <w:spacing w:after="20" w:before="20"/>
            </w:pPr>
            <w:r/>
            <w:r>
              <w:rPr>
                <w:rFonts w:ascii="Microsoft YaHei" w:hAnsi="Microsoft YaHei" w:eastAsia="微软雅黑"/>
                <w:b w:val="0"/>
                <w:sz w:val="18"/>
              </w:rPr>
              <w:t>将领选拔（指挥能力）；大圣战受益人=继承法 IsInInheritanceLine 判定（角色在继承线上）</w:t>
            </w:r>
          </w:p>
        </w:tc>
        <w:tc>
          <w:tcPr>
            <w:tcW w:type="dxa" w:w="595"/>
          </w:tcPr>
          <w:p>
            <w:pPr>
              <w:spacing w:after="20" w:before="20"/>
            </w:pPr>
            <w:r/>
            <w:r>
              <w:rPr>
                <w:rFonts w:ascii="Microsoft YaHei" w:hAnsi="Microsoft YaHei" w:eastAsia="微软雅黑"/>
                <w:b w:val="0"/>
                <w:sz w:val="18"/>
              </w:rPr>
              <w:t>双向</w:t>
            </w:r>
          </w:p>
        </w:tc>
      </w:tr>
      <w:tr>
        <w:tc>
          <w:tcPr>
            <w:tcW w:type="dxa" w:w="3094"/>
          </w:tcPr>
          <w:p>
            <w:pPr>
              <w:spacing w:after="20" w:before="20"/>
            </w:pPr>
            <w:r/>
            <w:r>
              <w:rPr>
                <w:rFonts w:ascii="Microsoft YaHei" w:hAnsi="Microsoft YaHei" w:eastAsia="微软雅黑"/>
                <w:b w:val="0"/>
                <w:sz w:val="18"/>
              </w:rPr>
              <w:t>宗教（FaithSystem/DoctrinePool 等）</w:t>
            </w:r>
          </w:p>
        </w:tc>
        <w:tc>
          <w:tcPr>
            <w:tcW w:type="dxa" w:w="5949"/>
          </w:tcPr>
          <w:p>
            <w:pPr>
              <w:spacing w:after="20" w:before="20"/>
            </w:pPr>
            <w:r/>
            <w:r>
              <w:rPr>
                <w:rFonts w:ascii="Microsoft YaHei" w:hAnsi="Microsoft YaHei" w:eastAsia="微软雅黑"/>
                <w:b w:val="0"/>
                <w:sz w:val="18"/>
              </w:rPr>
              <w:t>美德/罪行评分→灵性满足；封圣→圣人池；私人信仰/信条→偏离度与秘密信仰</w:t>
            </w:r>
          </w:p>
        </w:tc>
        <w:tc>
          <w:tcPr>
            <w:tcW w:type="dxa" w:w="595"/>
          </w:tcPr>
          <w:p>
            <w:pPr>
              <w:spacing w:after="20" w:before="20"/>
            </w:pPr>
            <w:r/>
            <w:r>
              <w:rPr>
                <w:rFonts w:ascii="Microsoft YaHei" w:hAnsi="Microsoft YaHei" w:eastAsia="微软雅黑"/>
                <w:b w:val="0"/>
                <w:sz w:val="18"/>
              </w:rPr>
              <w:t>双向</w:t>
            </w:r>
          </w:p>
        </w:tc>
      </w:tr>
      <w:tr>
        <w:tc>
          <w:tcPr>
            <w:tcW w:type="dxa" w:w="3094"/>
          </w:tcPr>
          <w:p>
            <w:pPr>
              <w:spacing w:after="20" w:before="20"/>
            </w:pPr>
            <w:r/>
            <w:r>
              <w:rPr>
                <w:rFonts w:ascii="Microsoft YaHei" w:hAnsi="Microsoft YaHei" w:eastAsia="微软雅黑"/>
                <w:b w:val="0"/>
                <w:sz w:val="18"/>
              </w:rPr>
              <w:t>继承（SuccessionSystem/InheritanceLaw）</w:t>
            </w:r>
          </w:p>
        </w:tc>
        <w:tc>
          <w:tcPr>
            <w:tcW w:type="dxa" w:w="5949"/>
          </w:tcPr>
          <w:p>
            <w:pPr>
              <w:spacing w:after="20" w:before="20"/>
            </w:pPr>
            <w:r/>
            <w:r>
              <w:rPr>
                <w:rFonts w:ascii="Microsoft YaHei" w:hAnsi="Microsoft YaHei" w:eastAsia="微软雅黑"/>
                <w:b w:val="0"/>
                <w:sz w:val="18"/>
              </w:rPr>
              <w:t>继位→accessionDay/角色 Ruler 更替；死亡→EvaluateDeadRulerLife</w:t>
            </w:r>
          </w:p>
        </w:tc>
        <w:tc>
          <w:tcPr>
            <w:tcW w:type="dxa" w:w="595"/>
          </w:tcPr>
          <w:p>
            <w:pPr>
              <w:spacing w:after="20" w:before="20"/>
            </w:pPr>
            <w:r/>
            <w:r>
              <w:rPr>
                <w:rFonts w:ascii="Microsoft YaHei" w:hAnsi="Microsoft YaHei" w:eastAsia="微软雅黑"/>
                <w:b w:val="0"/>
                <w:sz w:val="18"/>
              </w:rPr>
              <w:t>双向</w:t>
            </w:r>
          </w:p>
        </w:tc>
      </w:tr>
      <w:tr>
        <w:tc>
          <w:tcPr>
            <w:tcW w:type="dxa" w:w="3094"/>
          </w:tcPr>
          <w:p>
            <w:pPr>
              <w:spacing w:after="20" w:before="20"/>
            </w:pPr>
            <w:r/>
            <w:r>
              <w:rPr>
                <w:rFonts w:ascii="Microsoft YaHei" w:hAnsi="Microsoft YaHei" w:eastAsia="微软雅黑"/>
                <w:b w:val="0"/>
                <w:sz w:val="18"/>
              </w:rPr>
              <w:t>灾祸/疾病/事件</w:t>
            </w:r>
          </w:p>
        </w:tc>
        <w:tc>
          <w:tcPr>
            <w:tcW w:type="dxa" w:w="5949"/>
          </w:tcPr>
          <w:p>
            <w:pPr>
              <w:spacing w:after="20" w:before="20"/>
            </w:pPr>
            <w:r/>
            <w:r>
              <w:rPr>
                <w:rFonts w:ascii="Microsoft YaHei" w:hAnsi="Microsoft YaHei" w:eastAsia="微软雅黑"/>
                <w:b w:val="0"/>
                <w:sz w:val="18"/>
              </w:rPr>
              <w:t>压力/恐惧/肥胖/伤病（bodyMarks）/精神疾病触发</w:t>
            </w:r>
          </w:p>
        </w:tc>
        <w:tc>
          <w:tcPr>
            <w:tcW w:type="dxa" w:w="595"/>
          </w:tcPr>
          <w:p>
            <w:pPr>
              <w:spacing w:after="20" w:before="20"/>
            </w:pPr>
            <w:r/>
            <w:r>
              <w:rPr>
                <w:rFonts w:ascii="Microsoft YaHei" w:hAnsi="Microsoft YaHei" w:eastAsia="微软雅黑"/>
                <w:b w:val="0"/>
                <w:sz w:val="18"/>
              </w:rPr>
              <w:t>外部→CharacterData</w:t>
            </w:r>
          </w:p>
        </w:tc>
      </w:tr>
      <w:tr>
        <w:tc>
          <w:tcPr>
            <w:tcW w:type="dxa" w:w="3094"/>
          </w:tcPr>
          <w:p>
            <w:pPr>
              <w:spacing w:after="20" w:before="20"/>
            </w:pPr>
            <w:r/>
            <w:r>
              <w:rPr>
                <w:rFonts w:ascii="Microsoft YaHei" w:hAnsi="Microsoft YaHei" w:eastAsia="微软雅黑"/>
                <w:b w:val="0"/>
                <w:sz w:val="18"/>
              </w:rPr>
              <w:t>文化（CultureData/语言人名池）</w:t>
            </w:r>
          </w:p>
        </w:tc>
        <w:tc>
          <w:tcPr>
            <w:tcW w:type="dxa" w:w="5949"/>
          </w:tcPr>
          <w:p>
            <w:pPr>
              <w:spacing w:after="20" w:before="20"/>
            </w:pPr>
            <w:r/>
            <w:r>
              <w:rPr>
                <w:rFonts w:ascii="Microsoft YaHei" w:hAnsi="Microsoft YaHei" w:eastAsia="微软雅黑"/>
                <w:b w:val="0"/>
                <w:sz w:val="18"/>
              </w:rPr>
              <w:t>文化名池生成名字（GetRandomName 语言层优先）；家族传统</w:t>
            </w:r>
          </w:p>
        </w:tc>
        <w:tc>
          <w:tcPr>
            <w:tcW w:type="dxa" w:w="595"/>
          </w:tcPr>
          <w:p>
            <w:pPr>
              <w:spacing w:after="20" w:before="20"/>
            </w:pPr>
            <w:r/>
            <w:r>
              <w:rPr>
                <w:rFonts w:ascii="Microsoft YaHei" w:hAnsi="Microsoft YaHei" w:eastAsia="微软雅黑"/>
                <w:b w:val="0"/>
                <w:sz w:val="18"/>
              </w:rPr>
              <w:t>CharacterManager→Content</w:t>
            </w:r>
          </w:p>
        </w:tc>
      </w:tr>
      <w:tr>
        <w:tc>
          <w:tcPr>
            <w:tcW w:type="dxa" w:w="3094"/>
          </w:tcPr>
          <w:p>
            <w:pPr>
              <w:spacing w:after="20" w:before="20"/>
            </w:pPr>
            <w:r/>
            <w:r>
              <w:rPr>
                <w:rFonts w:ascii="Microsoft YaHei" w:hAnsi="Microsoft YaHei" w:eastAsia="微软雅黑"/>
                <w:b w:val="0"/>
                <w:sz w:val="18"/>
              </w:rPr>
              <w:t>UI（UIManager/面板）</w:t>
            </w:r>
          </w:p>
        </w:tc>
        <w:tc>
          <w:tcPr>
            <w:tcW w:type="dxa" w:w="5949"/>
          </w:tcPr>
          <w:p>
            <w:pPr>
              <w:spacing w:after="20" w:before="20"/>
            </w:pPr>
            <w:r/>
            <w:r>
              <w:rPr>
                <w:rFonts w:ascii="Microsoft YaHei" w:hAnsi="Microsoft YaHei" w:eastAsia="微软雅黑"/>
                <w:b w:val="0"/>
                <w:sz w:val="18"/>
              </w:rPr>
              <w:t>人物信息/家族树/绰号画像/政权人物总览——有效属性唯一口径 GetEffectiveStats</w:t>
            </w:r>
          </w:p>
        </w:tc>
        <w:tc>
          <w:tcPr>
            <w:tcW w:type="dxa" w:w="595"/>
          </w:tcPr>
          <w:p>
            <w:pPr>
              <w:spacing w:after="20" w:before="20"/>
            </w:pPr>
            <w:r/>
            <w:r>
              <w:rPr>
                <w:rFonts w:ascii="Microsoft YaHei" w:hAnsi="Microsoft YaHei" w:eastAsia="微软雅黑"/>
                <w:b w:val="0"/>
                <w:sz w:val="18"/>
              </w:rPr>
              <w:t>读</w:t>
            </w:r>
          </w:p>
        </w:tc>
      </w:tr>
    </w:tbl>
    <w:p>
      <w:pPr>
        <w:spacing w:after="40"/>
      </w:pPr>
      <w:r>
        <w:rPr>
          <w:rFonts w:ascii="Microsoft YaHei" w:hAnsi="Microsoft YaHei" w:eastAsia="微软雅黑"/>
          <w:sz w:val="8"/>
        </w:rPr>
      </w:r>
    </w:p>
    <w:p>
      <w:pPr>
        <w:pStyle w:val="Heading1"/>
      </w:pPr>
      <w:r>
        <w:t>十五、设计铁律与定稿约束（历次设计定稿汇总）</w:t>
      </w:r>
    </w:p>
    <w:p>
      <w:pPr>
        <w:pStyle w:val="ListBullet"/>
        <w:spacing w:after="40"/>
      </w:pPr>
      <w:r>
        <w:rPr>
          <w:rFonts w:ascii="Microsoft YaHei" w:hAnsi="Microsoft YaHei" w:eastAsia="微软雅黑"/>
          <w:b w:val="0"/>
          <w:sz w:val="21"/>
        </w:rPr>
        <w:t>四层彻底分离：七维（行为参数）/特质（能力与标签）/原型（学术画像——中性不挂钩身份）/称号（绰号·评价·谥号——行为后验）；等级名禁绰号词；</w:t>
      </w:r>
    </w:p>
    <w:p>
      <w:pPr>
        <w:pStyle w:val="ListBullet"/>
        <w:spacing w:after="40"/>
      </w:pPr>
      <w:r>
        <w:rPr>
          <w:rFonts w:ascii="Microsoft YaHei" w:hAnsi="Microsoft YaHei" w:eastAsia="微软雅黑"/>
          <w:b w:val="0"/>
          <w:sz w:val="21"/>
        </w:rPr>
        <w:t>性格管行为、特质管能力：七维是 AI 行为参数（CK3 ai_* 路径），特质管属性修正；派生特质不加属性修正；</w:t>
      </w:r>
    </w:p>
    <w:p>
      <w:pPr>
        <w:pStyle w:val="ListBullet"/>
        <w:spacing w:after="40"/>
      </w:pPr>
      <w:r>
        <w:rPr>
          <w:rFonts w:ascii="Microsoft YaHei" w:hAnsi="Microsoft YaHei" w:eastAsia="微软雅黑"/>
          <w:b w:val="0"/>
          <w:sz w:val="21"/>
        </w:rPr>
        <w:t>离散标签不运行时推导：性格标签是独立特质对象（事件/文化授予），不搞从七维推导标签的运行时计算；</w:t>
      </w:r>
    </w:p>
    <w:p>
      <w:pPr>
        <w:pStyle w:val="ListBullet"/>
        <w:spacing w:after="40"/>
      </w:pPr>
      <w:r>
        <w:rPr>
          <w:rFonts w:ascii="Microsoft YaHei" w:hAnsi="Microsoft YaHei" w:eastAsia="微软雅黑"/>
          <w:b w:val="0"/>
          <w:sz w:val="21"/>
        </w:rPr>
        <w:t>关系分层：结构身份（RelationshipType）≠ 情感程度（opinion）≠ 机制纽带（BondType）；动态情感不堆枚举；</w:t>
      </w:r>
    </w:p>
    <w:p>
      <w:pPr>
        <w:pStyle w:val="ListBullet"/>
        <w:spacing w:after="40"/>
      </w:pPr>
      <w:r>
        <w:rPr>
          <w:rFonts w:ascii="Microsoft YaHei" w:hAnsi="Microsoft YaHei" w:eastAsia="微软雅黑"/>
          <w:b w:val="0"/>
          <w:sz w:val="21"/>
        </w:rPr>
        <w:t>单人格式与人口分层：普通人口块不存个体数值，DNA/人格等仅有名角色持有（性能与设计双约束）；</w:t>
      </w:r>
    </w:p>
    <w:p>
      <w:pPr>
        <w:pStyle w:val="ListBullet"/>
        <w:spacing w:after="40"/>
      </w:pPr>
      <w:r>
        <w:rPr>
          <w:rFonts w:ascii="Microsoft YaHei" w:hAnsi="Microsoft YaHei" w:eastAsia="微软雅黑"/>
          <w:b w:val="0"/>
          <w:sz w:val="21"/>
        </w:rPr>
        <w:t>「变革性」为种族设定不做个体级基因座（用户 2026-08-30 定稿）；</w:t>
      </w:r>
    </w:p>
    <w:p>
      <w:pPr>
        <w:pStyle w:val="ListBullet"/>
        <w:spacing w:after="40"/>
      </w:pPr>
      <w:r>
        <w:rPr>
          <w:rFonts w:ascii="Microsoft YaHei" w:hAnsi="Microsoft YaHei" w:eastAsia="微软雅黑"/>
          <w:b w:val="0"/>
          <w:sz w:val="21"/>
        </w:rPr>
        <w:t>数据驱动模组化：定义 JSON（Base/Mods 覆盖、模组新增），id 字符串键，本地化表优先/内置回退；</w:t>
      </w:r>
    </w:p>
    <w:p>
      <w:pPr>
        <w:pStyle w:val="ListBullet"/>
        <w:spacing w:after="40"/>
      </w:pPr>
      <w:r>
        <w:rPr>
          <w:rFonts w:ascii="Microsoft YaHei" w:hAnsi="Microsoft YaHei" w:eastAsia="微软雅黑"/>
          <w:b w:val="0"/>
          <w:sz w:val="21"/>
        </w:rPr>
        <w:t>注释/代码只写语义：不带外部关联（用户代码规范）；</w:t>
      </w:r>
    </w:p>
    <w:p>
      <w:pPr>
        <w:pStyle w:val="ListBullet"/>
        <w:spacing w:after="40"/>
      </w:pPr>
      <w:r>
        <w:rPr>
          <w:rFonts w:ascii="Microsoft YaHei" w:hAnsi="Microsoft YaHei" w:eastAsia="微软雅黑"/>
          <w:b w:val="0"/>
          <w:sz w:val="21"/>
        </w:rPr>
        <w:t>冗余是设计预留：未使用的状态变量/预留 value 保留（未来联动点/哨兵），主动清理会被否决；</w:t>
      </w:r>
    </w:p>
    <w:p>
      <w:pPr>
        <w:pStyle w:val="ListBullet"/>
        <w:spacing w:after="40"/>
      </w:pPr>
      <w:r>
        <w:rPr>
          <w:rFonts w:ascii="Microsoft YaHei" w:hAnsi="Microsoft YaHei" w:eastAsia="微软雅黑"/>
          <w:b w:val="0"/>
          <w:sz w:val="21"/>
        </w:rPr>
        <w:t>史实精度：绰号语义不得想当然归并（秃头查理/无冠者/年轻者/疯王/癞病人/金口等——见 11.6 铁律）；</w:t>
      </w:r>
    </w:p>
    <w:p>
      <w:pPr>
        <w:pStyle w:val="ListBullet"/>
        <w:spacing w:after="40"/>
      </w:pPr>
      <w:r>
        <w:rPr>
          <w:rFonts w:ascii="Microsoft YaHei" w:hAnsi="Microsoft YaHei" w:eastAsia="微软雅黑"/>
          <w:b w:val="0"/>
          <w:sz w:val="21"/>
        </w:rPr>
        <w:t>评价与授称时机：一生评估一次（死亡结算），epithetEvaluated 防重；传奇升格可覆盖普通绰号。</w:t>
      </w:r>
    </w:p>
    <w:p>
      <w:pPr>
        <w:pStyle w:val="Heading1"/>
      </w:pPr>
      <w:r>
        <w:t>附录</w:t>
      </w:r>
    </w:p>
    <w:p>
      <w:pPr>
        <w:pStyle w:val="Heading2"/>
      </w:pPr>
      <w:r>
        <w:t>A. 模块与类地图</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737"/>
            <w:shd w:val="clear" w:color="auto" w:fill="D9E2F3"/>
          </w:tcPr>
          <w:p>
            <w:pPr>
              <w:spacing w:after="20" w:before="20"/>
              <w:jc w:val="center"/>
            </w:pPr>
            <w:r/>
            <w:r>
              <w:rPr>
                <w:rFonts w:ascii="Microsoft YaHei" w:hAnsi="Microsoft YaHei" w:eastAsia="微软雅黑"/>
                <w:b/>
                <w:sz w:val="17"/>
              </w:rPr>
              <w:t>文件</w:t>
            </w:r>
          </w:p>
        </w:tc>
        <w:tc>
          <w:tcPr>
            <w:tcW w:type="dxa" w:w="4283"/>
            <w:shd w:val="clear" w:color="auto" w:fill="D9E2F3"/>
          </w:tcPr>
          <w:p>
            <w:pPr>
              <w:spacing w:after="20" w:before="20"/>
              <w:jc w:val="center"/>
            </w:pPr>
            <w:r/>
            <w:r>
              <w:rPr>
                <w:rFonts w:ascii="Microsoft YaHei" w:hAnsi="Microsoft YaHei" w:eastAsia="微软雅黑"/>
                <w:b/>
                <w:sz w:val="17"/>
              </w:rPr>
              <w:t>主要类型</w:t>
            </w:r>
          </w:p>
        </w:tc>
        <w:tc>
          <w:tcPr>
            <w:tcW w:type="dxa" w:w="2618"/>
            <w:shd w:val="clear" w:color="auto" w:fill="D9E2F3"/>
          </w:tcPr>
          <w:p>
            <w:pPr>
              <w:spacing w:after="20" w:before="20"/>
              <w:jc w:val="center"/>
            </w:pPr>
            <w:r/>
            <w:r>
              <w:rPr>
                <w:rFonts w:ascii="Microsoft YaHei" w:hAnsi="Microsoft YaHei" w:eastAsia="微软雅黑"/>
                <w:b/>
                <w:sz w:val="17"/>
              </w:rPr>
              <w:t>职责</w:t>
            </w:r>
          </w:p>
        </w:tc>
      </w:tr>
      <w:tr>
        <w:tc>
          <w:tcPr>
            <w:tcW w:type="dxa" w:w="2737"/>
          </w:tcPr>
          <w:p>
            <w:pPr>
              <w:spacing w:after="20" w:before="20"/>
            </w:pPr>
            <w:r/>
            <w:r>
              <w:rPr>
                <w:rFonts w:ascii="Microsoft YaHei" w:hAnsi="Microsoft YaHei" w:eastAsia="微软雅黑"/>
                <w:b w:val="0"/>
                <w:sz w:val="17"/>
              </w:rPr>
              <w:t>Role/CharacterSystem.cs</w:t>
            </w:r>
          </w:p>
        </w:tc>
        <w:tc>
          <w:tcPr>
            <w:tcW w:type="dxa" w:w="4283"/>
          </w:tcPr>
          <w:p>
            <w:pPr>
              <w:spacing w:after="20" w:before="20"/>
            </w:pPr>
            <w:r/>
            <w:r>
              <w:rPr>
                <w:rFonts w:ascii="Microsoft YaHei" w:hAnsi="Microsoft YaHei" w:eastAsia="微软雅黑"/>
                <w:b w:val="0"/>
                <w:sz w:val="17"/>
              </w:rPr>
              <w:t>PersonalityDimension/PersonalityDimensions/EconomicalArchetype(+Info/Archetypes)/CharacterData/CharacterRole/RulerType/PersonalityTrait/TraitTier/TraitCategory/PersonalityTraitDatabase/CharacterRelation/RelationshipType/CharacterBond/BondType/FamilyNode/CharacterManager</w:t>
            </w:r>
          </w:p>
        </w:tc>
        <w:tc>
          <w:tcPr>
            <w:tcW w:type="dxa" w:w="2618"/>
          </w:tcPr>
          <w:p>
            <w:pPr>
              <w:spacing w:after="20" w:before="20"/>
            </w:pPr>
            <w:r/>
            <w:r>
              <w:rPr>
                <w:rFonts w:ascii="Microsoft YaHei" w:hAnsi="Microsoft YaHei" w:eastAsia="微软雅黑"/>
                <w:b w:val="0"/>
                <w:sz w:val="17"/>
              </w:rPr>
              <w:t>角色核心实体、人格七维、经济原型、108 特质库、关系/羁绊/家族、角色管理器</w:t>
            </w:r>
          </w:p>
        </w:tc>
      </w:tr>
      <w:tr>
        <w:tc>
          <w:tcPr>
            <w:tcW w:type="dxa" w:w="2737"/>
          </w:tcPr>
          <w:p>
            <w:pPr>
              <w:spacing w:after="20" w:before="20"/>
            </w:pPr>
            <w:r/>
            <w:r>
              <w:rPr>
                <w:rFonts w:ascii="Microsoft YaHei" w:hAnsi="Microsoft YaHei" w:eastAsia="微软雅黑"/>
                <w:b w:val="0"/>
                <w:sz w:val="17"/>
              </w:rPr>
              <w:t>Role/MentalHealth.cs</w:t>
            </w:r>
          </w:p>
        </w:tc>
        <w:tc>
          <w:tcPr>
            <w:tcW w:type="dxa" w:w="4283"/>
          </w:tcPr>
          <w:p>
            <w:pPr>
              <w:spacing w:after="20" w:before="20"/>
            </w:pPr>
            <w:r/>
            <w:r>
              <w:rPr>
                <w:rFonts w:ascii="Microsoft YaHei" w:hAnsi="Microsoft YaHei" w:eastAsia="微软雅黑"/>
                <w:b w:val="0"/>
                <w:sz w:val="17"/>
              </w:rPr>
              <w:t>MentalDisorderIds/MentalDisorderDef/MentalHealthSystem</w:t>
            </w:r>
          </w:p>
        </w:tc>
        <w:tc>
          <w:tcPr>
            <w:tcW w:type="dxa" w:w="2618"/>
          </w:tcPr>
          <w:p>
            <w:pPr>
              <w:spacing w:after="20" w:before="20"/>
            </w:pPr>
            <w:r/>
            <w:r>
              <w:rPr>
                <w:rFonts w:ascii="Microsoft YaHei" w:hAnsi="Microsoft YaHei" w:eastAsia="微软雅黑"/>
                <w:b w:val="0"/>
                <w:sz w:val="17"/>
              </w:rPr>
              <w:t>精神疾病定义与状态机（数据驱动）</w:t>
            </w:r>
          </w:p>
        </w:tc>
      </w:tr>
      <w:tr>
        <w:tc>
          <w:tcPr>
            <w:tcW w:type="dxa" w:w="2737"/>
          </w:tcPr>
          <w:p>
            <w:pPr>
              <w:spacing w:after="20" w:before="20"/>
            </w:pPr>
            <w:r/>
            <w:r>
              <w:rPr>
                <w:rFonts w:ascii="Microsoft YaHei" w:hAnsi="Microsoft YaHei" w:eastAsia="微软雅黑"/>
                <w:b w:val="0"/>
                <w:sz w:val="17"/>
              </w:rPr>
              <w:t>Race/DnaSystem.cs</w:t>
            </w:r>
          </w:p>
        </w:tc>
        <w:tc>
          <w:tcPr>
            <w:tcW w:type="dxa" w:w="4283"/>
          </w:tcPr>
          <w:p>
            <w:pPr>
              <w:spacing w:after="20" w:before="20"/>
            </w:pPr>
            <w:r/>
            <w:r>
              <w:rPr>
                <w:rFonts w:ascii="Microsoft YaHei" w:hAnsi="Microsoft YaHei" w:eastAsia="微软雅黑"/>
                <w:b w:val="0"/>
                <w:sz w:val="17"/>
              </w:rPr>
              <w:t>Allele/DnaLocus/LocusPair/DnaData/DnaExpression/TalentDefectDef/LocusFrequency/DnaSystem</w:t>
            </w:r>
          </w:p>
        </w:tc>
        <w:tc>
          <w:tcPr>
            <w:tcW w:type="dxa" w:w="2618"/>
          </w:tcPr>
          <w:p>
            <w:pPr>
              <w:spacing w:after="20" w:before="20"/>
            </w:pPr>
            <w:r/>
            <w:r>
              <w:rPr>
                <w:rFonts w:ascii="Microsoft YaHei" w:hAnsi="Microsoft YaHei" w:eastAsia="微软雅黑"/>
                <w:b w:val="0"/>
                <w:sz w:val="17"/>
              </w:rPr>
              <w:t>DNA 生成/遗传/突变/表达/近亲系数（种族×角色交叉层）</w:t>
            </w:r>
          </w:p>
        </w:tc>
      </w:tr>
      <w:tr>
        <w:tc>
          <w:tcPr>
            <w:tcW w:type="dxa" w:w="2737"/>
          </w:tcPr>
          <w:p>
            <w:pPr>
              <w:spacing w:after="20" w:before="20"/>
            </w:pPr>
            <w:r/>
            <w:r>
              <w:rPr>
                <w:rFonts w:ascii="Microsoft YaHei" w:hAnsi="Microsoft YaHei" w:eastAsia="微软雅黑"/>
                <w:b w:val="0"/>
                <w:sz w:val="17"/>
              </w:rPr>
              <w:t>Culture/PersonalityArchetype.cs</w:t>
            </w:r>
          </w:p>
        </w:tc>
        <w:tc>
          <w:tcPr>
            <w:tcW w:type="dxa" w:w="4283"/>
          </w:tcPr>
          <w:p>
            <w:pPr>
              <w:spacing w:after="20" w:before="20"/>
            </w:pPr>
            <w:r/>
            <w:r>
              <w:rPr>
                <w:rFonts w:ascii="Microsoft YaHei" w:hAnsi="Microsoft YaHei" w:eastAsia="微软雅黑"/>
                <w:b w:val="0"/>
                <w:sz w:val="17"/>
              </w:rPr>
              <w:t>PersonalityArchetype/EpithetSystem</w:t>
            </w:r>
          </w:p>
        </w:tc>
        <w:tc>
          <w:tcPr>
            <w:tcW w:type="dxa" w:w="2618"/>
          </w:tcPr>
          <w:p>
            <w:pPr>
              <w:spacing w:after="20" w:before="20"/>
            </w:pPr>
            <w:r/>
            <w:r>
              <w:rPr>
                <w:rFonts w:ascii="Microsoft YaHei" w:hAnsi="Microsoft YaHei" w:eastAsia="微软雅黑"/>
                <w:b w:val="0"/>
                <w:sz w:val="17"/>
              </w:rPr>
              <w:t>原型学术画像 + 绰号/传奇/谥号判定链</w:t>
            </w:r>
          </w:p>
        </w:tc>
      </w:tr>
      <w:tr>
        <w:tc>
          <w:tcPr>
            <w:tcW w:type="dxa" w:w="2737"/>
          </w:tcPr>
          <w:p>
            <w:pPr>
              <w:spacing w:after="20" w:before="20"/>
            </w:pPr>
            <w:r/>
            <w:r>
              <w:rPr>
                <w:rFonts w:ascii="Microsoft YaHei" w:hAnsi="Microsoft YaHei" w:eastAsia="微软雅黑"/>
                <w:b w:val="0"/>
                <w:sz w:val="17"/>
              </w:rPr>
              <w:t>Culture/EpithetCatalog.cs</w:t>
            </w:r>
          </w:p>
        </w:tc>
        <w:tc>
          <w:tcPr>
            <w:tcW w:type="dxa" w:w="4283"/>
          </w:tcPr>
          <w:p>
            <w:pPr>
              <w:spacing w:after="20" w:before="20"/>
            </w:pPr>
            <w:r/>
            <w:r>
              <w:rPr>
                <w:rFonts w:ascii="Microsoft YaHei" w:hAnsi="Microsoft YaHei" w:eastAsia="微软雅黑"/>
                <w:b w:val="0"/>
                <w:sz w:val="17"/>
              </w:rPr>
              <w:t>EpithetConnotation/EpithetTier/EpithetDef/EpithetCatalog</w:t>
            </w:r>
          </w:p>
        </w:tc>
        <w:tc>
          <w:tcPr>
            <w:tcW w:type="dxa" w:w="2618"/>
          </w:tcPr>
          <w:p>
            <w:pPr>
              <w:spacing w:after="20" w:before="20"/>
            </w:pPr>
            <w:r/>
            <w:r>
              <w:rPr>
                <w:rFonts w:ascii="Microsoft YaHei" w:hAnsi="Microsoft YaHei" w:eastAsia="微软雅黑"/>
                <w:b w:val="0"/>
                <w:sz w:val="17"/>
              </w:rPr>
              <w:t>绰号目录（数据驱动显示/查询，80+ 条）</w:t>
            </w:r>
          </w:p>
        </w:tc>
      </w:tr>
      <w:tr>
        <w:tc>
          <w:tcPr>
            <w:tcW w:type="dxa" w:w="2737"/>
          </w:tcPr>
          <w:p>
            <w:pPr>
              <w:spacing w:after="20" w:before="20"/>
            </w:pPr>
            <w:r/>
            <w:r>
              <w:rPr>
                <w:rFonts w:ascii="Microsoft YaHei" w:hAnsi="Microsoft YaHei" w:eastAsia="微软雅黑"/>
                <w:b w:val="0"/>
                <w:sz w:val="17"/>
              </w:rPr>
              <w:t>Culture/EvaluationSystem.cs</w:t>
            </w:r>
          </w:p>
        </w:tc>
        <w:tc>
          <w:tcPr>
            <w:tcW w:type="dxa" w:w="4283"/>
          </w:tcPr>
          <w:p>
            <w:pPr>
              <w:spacing w:after="20" w:before="20"/>
            </w:pPr>
            <w:r/>
            <w:r>
              <w:rPr>
                <w:rFonts w:ascii="Microsoft YaHei" w:hAnsi="Microsoft YaHei" w:eastAsia="微软雅黑"/>
                <w:b w:val="0"/>
                <w:sz w:val="17"/>
              </w:rPr>
              <w:t>EvaluationLevel/EvaluationSystem/AchievementRecord</w:t>
            </w:r>
          </w:p>
        </w:tc>
        <w:tc>
          <w:tcPr>
            <w:tcW w:type="dxa" w:w="2618"/>
          </w:tcPr>
          <w:p>
            <w:pPr>
              <w:spacing w:after="20" w:before="20"/>
            </w:pPr>
            <w:r/>
            <w:r>
              <w:rPr>
                <w:rFonts w:ascii="Microsoft YaHei" w:hAnsi="Microsoft YaHei" w:eastAsia="微软雅黑"/>
                <w:b w:val="0"/>
                <w:sz w:val="17"/>
              </w:rPr>
              <w:t>八级评价与成就分公式</w:t>
            </w:r>
          </w:p>
        </w:tc>
      </w:tr>
      <w:tr>
        <w:tc>
          <w:tcPr>
            <w:tcW w:type="dxa" w:w="2737"/>
          </w:tcPr>
          <w:p>
            <w:pPr>
              <w:spacing w:after="20" w:before="20"/>
            </w:pPr>
            <w:r/>
            <w:r>
              <w:rPr>
                <w:rFonts w:ascii="Microsoft YaHei" w:hAnsi="Microsoft YaHei" w:eastAsia="微软雅黑"/>
                <w:b w:val="0"/>
                <w:sz w:val="17"/>
              </w:rPr>
              <w:t>Culture/CanonizationSystem.cs</w:t>
            </w:r>
          </w:p>
        </w:tc>
        <w:tc>
          <w:tcPr>
            <w:tcW w:type="dxa" w:w="4283"/>
          </w:tcPr>
          <w:p>
            <w:pPr>
              <w:spacing w:after="20" w:before="20"/>
            </w:pPr>
            <w:r/>
            <w:r>
              <w:rPr>
                <w:rFonts w:ascii="Microsoft YaHei" w:hAnsi="Microsoft YaHei" w:eastAsia="微软雅黑"/>
                <w:b w:val="0"/>
                <w:sz w:val="17"/>
              </w:rPr>
              <w:t>SaintDef/CanonizationSystem</w:t>
            </w:r>
          </w:p>
        </w:tc>
        <w:tc>
          <w:tcPr>
            <w:tcW w:type="dxa" w:w="2618"/>
          </w:tcPr>
          <w:p>
            <w:pPr>
              <w:spacing w:after="20" w:before="20"/>
            </w:pPr>
            <w:r/>
            <w:r>
              <w:rPr>
                <w:rFonts w:ascii="Microsoft YaHei" w:hAnsi="Microsoft YaHei" w:eastAsia="微软雅黑"/>
                <w:b w:val="0"/>
                <w:sz w:val="17"/>
              </w:rPr>
              <w:t>封圣（角色升格崇拜对象）</w:t>
            </w:r>
          </w:p>
        </w:tc>
      </w:tr>
      <w:tr>
        <w:tc>
          <w:tcPr>
            <w:tcW w:type="dxa" w:w="2737"/>
          </w:tcPr>
          <w:p>
            <w:pPr>
              <w:spacing w:after="20" w:before="20"/>
            </w:pPr>
            <w:r/>
            <w:r>
              <w:rPr>
                <w:rFonts w:ascii="Microsoft YaHei" w:hAnsi="Microsoft YaHei" w:eastAsia="微软雅黑"/>
                <w:b w:val="0"/>
                <w:sz w:val="17"/>
              </w:rPr>
              <w:t>Culture/ReligionDef.cs 等</w:t>
            </w:r>
          </w:p>
        </w:tc>
        <w:tc>
          <w:tcPr>
            <w:tcW w:type="dxa" w:w="4283"/>
          </w:tcPr>
          <w:p>
            <w:pPr>
              <w:spacing w:after="20" w:before="20"/>
            </w:pPr>
            <w:r/>
            <w:r>
              <w:rPr>
                <w:rFonts w:ascii="Microsoft YaHei" w:hAnsi="Microsoft YaHei" w:eastAsia="微软雅黑"/>
                <w:b w:val="0"/>
                <w:sz w:val="17"/>
              </w:rPr>
              <w:t>FaithSystem（宗教侧）</w:t>
            </w:r>
          </w:p>
        </w:tc>
        <w:tc>
          <w:tcPr>
            <w:tcW w:type="dxa" w:w="2618"/>
          </w:tcPr>
          <w:p>
            <w:pPr>
              <w:spacing w:after="20" w:before="20"/>
            </w:pPr>
            <w:r/>
            <w:r>
              <w:rPr>
                <w:rFonts w:ascii="Microsoft YaHei" w:hAnsi="Microsoft YaHei" w:eastAsia="微软雅黑"/>
                <w:b w:val="0"/>
                <w:sz w:val="17"/>
              </w:rPr>
              <w:t>美德/罪行评分、灵性满足输入、宗教领袖（角色侧消费）</w:t>
            </w:r>
          </w:p>
        </w:tc>
      </w:tr>
      <w:tr>
        <w:tc>
          <w:tcPr>
            <w:tcW w:type="dxa" w:w="2737"/>
          </w:tcPr>
          <w:p>
            <w:pPr>
              <w:spacing w:after="20" w:before="20"/>
            </w:pPr>
            <w:r/>
            <w:r>
              <w:rPr>
                <w:rFonts w:ascii="Microsoft YaHei" w:hAnsi="Microsoft YaHei" w:eastAsia="微软雅黑"/>
                <w:b w:val="0"/>
                <w:sz w:val="17"/>
              </w:rPr>
              <w:t>Core/GameWorld.cs</w:t>
            </w:r>
          </w:p>
        </w:tc>
        <w:tc>
          <w:tcPr>
            <w:tcW w:type="dxa" w:w="4283"/>
          </w:tcPr>
          <w:p>
            <w:pPr>
              <w:spacing w:after="20" w:before="20"/>
            </w:pPr>
            <w:r/>
            <w:r>
              <w:rPr>
                <w:rFonts w:ascii="Microsoft YaHei" w:hAnsi="Microsoft YaHei" w:eastAsia="微软雅黑"/>
                <w:b w:val="0"/>
                <w:sz w:val="17"/>
              </w:rPr>
              <w:t>GameWorld</w:t>
            </w:r>
          </w:p>
        </w:tc>
        <w:tc>
          <w:tcPr>
            <w:tcW w:type="dxa" w:w="2618"/>
          </w:tcPr>
          <w:p>
            <w:pPr>
              <w:spacing w:after="20" w:before="20"/>
            </w:pPr>
            <w:r/>
            <w:r>
              <w:rPr>
                <w:rFonts w:ascii="Microsoft YaHei" w:hAnsi="Microsoft YaHei" w:eastAsia="微软雅黑"/>
                <w:b w:val="0"/>
                <w:sz w:val="17"/>
              </w:rPr>
              <w:t>死亡评估 EvaluateDeadRulerLife、每日 Tick 编排、初始统治者、建城（纪念命名查建城者）</w:t>
            </w:r>
          </w:p>
        </w:tc>
      </w:tr>
      <w:tr>
        <w:tc>
          <w:tcPr>
            <w:tcW w:type="dxa" w:w="2737"/>
          </w:tcPr>
          <w:p>
            <w:pPr>
              <w:spacing w:after="20" w:before="20"/>
            </w:pPr>
            <w:r/>
            <w:r>
              <w:rPr>
                <w:rFonts w:ascii="Microsoft YaHei" w:hAnsi="Microsoft YaHei" w:eastAsia="微软雅黑"/>
                <w:b w:val="0"/>
                <w:sz w:val="17"/>
              </w:rPr>
              <w:t>Core/ContentTypes.cs + ContentRegistry.cs</w:t>
            </w:r>
          </w:p>
        </w:tc>
        <w:tc>
          <w:tcPr>
            <w:tcW w:type="dxa" w:w="4283"/>
          </w:tcPr>
          <w:p>
            <w:pPr>
              <w:spacing w:after="20" w:before="20"/>
            </w:pPr>
            <w:r/>
            <w:r>
              <w:rPr>
                <w:rFonts w:ascii="Microsoft YaHei" w:hAnsi="Microsoft YaHei" w:eastAsia="微软雅黑"/>
                <w:b w:val="0"/>
                <w:sz w:val="17"/>
              </w:rPr>
              <w:t>CharacterTemplateDef/FamilyTraditionDef 等注册表</w:t>
            </w:r>
          </w:p>
        </w:tc>
        <w:tc>
          <w:tcPr>
            <w:tcW w:type="dxa" w:w="2618"/>
          </w:tcPr>
          <w:p>
            <w:pPr>
              <w:spacing w:after="20" w:before="20"/>
            </w:pPr>
            <w:r/>
            <w:r>
              <w:rPr>
                <w:rFonts w:ascii="Microsoft YaHei" w:hAnsi="Microsoft YaHei" w:eastAsia="微软雅黑"/>
                <w:b w:val="0"/>
                <w:sz w:val="17"/>
              </w:rPr>
              <w:t>角色模板/家族传统/语言人名池等数据驱动定义</w:t>
            </w:r>
          </w:p>
        </w:tc>
      </w:tr>
      <w:tr>
        <w:tc>
          <w:tcPr>
            <w:tcW w:type="dxa" w:w="2737"/>
          </w:tcPr>
          <w:p>
            <w:pPr>
              <w:spacing w:after="20" w:before="20"/>
            </w:pPr>
            <w:r/>
            <w:r>
              <w:rPr>
                <w:rFonts w:ascii="Microsoft YaHei" w:hAnsi="Microsoft YaHei" w:eastAsia="微软雅黑"/>
                <w:b w:val="0"/>
                <w:sz w:val="17"/>
              </w:rPr>
              <w:t>Tests/EditMode/CharacterSystemTests.cs 等</w:t>
            </w:r>
          </w:p>
        </w:tc>
        <w:tc>
          <w:tcPr>
            <w:tcW w:type="dxa" w:w="4283"/>
          </w:tcPr>
          <w:p>
            <w:pPr>
              <w:spacing w:after="20" w:before="20"/>
            </w:pPr>
            <w:r/>
            <w:r>
              <w:rPr>
                <w:rFonts w:ascii="Microsoft YaHei" w:hAnsi="Microsoft YaHei" w:eastAsia="微软雅黑"/>
                <w:b w:val="0"/>
                <w:sz w:val="17"/>
              </w:rPr>
              <w:t>—</w:t>
            </w:r>
          </w:p>
        </w:tc>
        <w:tc>
          <w:tcPr>
            <w:tcW w:type="dxa" w:w="2618"/>
          </w:tcPr>
          <w:p>
            <w:pPr>
              <w:spacing w:after="20" w:before="20"/>
            </w:pPr>
            <w:r/>
            <w:r>
              <w:rPr>
                <w:rFonts w:ascii="Microsoft YaHei" w:hAnsi="Microsoft YaHei" w:eastAsia="微软雅黑"/>
                <w:b w:val="0"/>
                <w:sz w:val="17"/>
              </w:rPr>
              <w:t>角色/遗传/继承/阶层/政府成分等 EditMode 测试</w:t>
            </w:r>
          </w:p>
        </w:tc>
      </w:tr>
    </w:tbl>
    <w:p>
      <w:pPr>
        <w:spacing w:after="40"/>
      </w:pPr>
      <w:r>
        <w:rPr>
          <w:rFonts w:ascii="Microsoft YaHei" w:hAnsi="Microsoft YaHei" w:eastAsia="微软雅黑"/>
          <w:sz w:val="8"/>
        </w:rPr>
      </w:r>
    </w:p>
    <w:p>
      <w:pPr>
        <w:pStyle w:val="Heading2"/>
      </w:pPr>
      <w:r>
        <w:t>B. 关键常量速查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332"/>
            <w:shd w:val="clear" w:color="auto" w:fill="D9E2F3"/>
          </w:tcPr>
          <w:p>
            <w:pPr>
              <w:spacing w:after="20" w:before="20"/>
              <w:jc w:val="center"/>
            </w:pPr>
            <w:r/>
            <w:r>
              <w:rPr>
                <w:rFonts w:ascii="Microsoft YaHei" w:hAnsi="Microsoft YaHei" w:eastAsia="微软雅黑"/>
                <w:b/>
                <w:sz w:val="18"/>
              </w:rPr>
              <w:t>常量</w:t>
            </w:r>
          </w:p>
        </w:tc>
        <w:tc>
          <w:tcPr>
            <w:tcW w:type="dxa" w:w="4164"/>
            <w:shd w:val="clear" w:color="auto" w:fill="D9E2F3"/>
          </w:tcPr>
          <w:p>
            <w:pPr>
              <w:spacing w:after="20" w:before="20"/>
              <w:jc w:val="center"/>
            </w:pPr>
            <w:r/>
            <w:r>
              <w:rPr>
                <w:rFonts w:ascii="Microsoft YaHei" w:hAnsi="Microsoft YaHei" w:eastAsia="微软雅黑"/>
                <w:b/>
                <w:sz w:val="18"/>
              </w:rPr>
              <w:t>值</w:t>
            </w:r>
          </w:p>
        </w:tc>
        <w:tc>
          <w:tcPr>
            <w:tcW w:type="dxa" w:w="2142"/>
            <w:shd w:val="clear" w:color="auto" w:fill="D9E2F3"/>
          </w:tcPr>
          <w:p>
            <w:pPr>
              <w:spacing w:after="20" w:before="20"/>
              <w:jc w:val="center"/>
            </w:pPr>
            <w:r/>
            <w:r>
              <w:rPr>
                <w:rFonts w:ascii="Microsoft YaHei" w:hAnsi="Microsoft YaHei" w:eastAsia="微软雅黑"/>
                <w:b/>
                <w:sz w:val="18"/>
              </w:rPr>
              <w:t>用途</w:t>
            </w:r>
          </w:p>
        </w:tc>
      </w:tr>
      <w:tr>
        <w:tc>
          <w:tcPr>
            <w:tcW w:type="dxa" w:w="3332"/>
          </w:tcPr>
          <w:p>
            <w:pPr>
              <w:spacing w:after="20" w:before="20"/>
            </w:pPr>
            <w:r/>
            <w:r>
              <w:rPr>
                <w:rFonts w:ascii="Microsoft YaHei" w:hAnsi="Microsoft YaHei" w:eastAsia="微软雅黑"/>
                <w:b w:val="0"/>
                <w:sz w:val="18"/>
              </w:rPr>
              <w:t>人格漂移速率</w:t>
            </w:r>
          </w:p>
        </w:tc>
        <w:tc>
          <w:tcPr>
            <w:tcW w:type="dxa" w:w="4164"/>
          </w:tcPr>
          <w:p>
            <w:pPr>
              <w:spacing w:after="20" w:before="20"/>
            </w:pPr>
            <w:r/>
            <w:r>
              <w:rPr>
                <w:rFonts w:ascii="Microsoft YaHei" w:hAnsi="Microsoft YaHei" w:eastAsia="微软雅黑"/>
                <w:b w:val="0"/>
                <w:sz w:val="18"/>
              </w:rPr>
              <w:t>0.01/日（压力&gt;60 时 0.02）</w:t>
            </w:r>
          </w:p>
        </w:tc>
        <w:tc>
          <w:tcPr>
            <w:tcW w:type="dxa" w:w="2142"/>
          </w:tcPr>
          <w:p>
            <w:pPr>
              <w:spacing w:after="20" w:before="20"/>
            </w:pPr>
            <w:r/>
            <w:r>
              <w:rPr>
                <w:rFonts w:ascii="Microsoft YaHei" w:hAnsi="Microsoft YaHei" w:eastAsia="微软雅黑"/>
                <w:b w:val="0"/>
                <w:sz w:val="18"/>
              </w:rPr>
              <w:t>七维随机游走</w:t>
            </w:r>
          </w:p>
        </w:tc>
      </w:tr>
      <w:tr>
        <w:tc>
          <w:tcPr>
            <w:tcW w:type="dxa" w:w="3332"/>
          </w:tcPr>
          <w:p>
            <w:pPr>
              <w:spacing w:after="20" w:before="20"/>
            </w:pPr>
            <w:r/>
            <w:r>
              <w:rPr>
                <w:rFonts w:ascii="Microsoft YaHei" w:hAnsi="Microsoft YaHei" w:eastAsia="微软雅黑"/>
                <w:b w:val="0"/>
                <w:sz w:val="18"/>
              </w:rPr>
              <w:t>人格强度分档</w:t>
            </w:r>
          </w:p>
        </w:tc>
        <w:tc>
          <w:tcPr>
            <w:tcW w:type="dxa" w:w="4164"/>
          </w:tcPr>
          <w:p>
            <w:pPr>
              <w:spacing w:after="20" w:before="20"/>
            </w:pPr>
            <w:r/>
            <w:r>
              <w:rPr>
                <w:rFonts w:ascii="Microsoft YaHei" w:hAnsi="Microsoft YaHei" w:eastAsia="微软雅黑"/>
                <w:b w:val="0"/>
                <w:sz w:val="18"/>
              </w:rPr>
              <w:t>0: |v|&lt;15；1: 15~35；2: 35~65；3: &gt;65</w:t>
            </w:r>
          </w:p>
        </w:tc>
        <w:tc>
          <w:tcPr>
            <w:tcW w:type="dxa" w:w="2142"/>
          </w:tcPr>
          <w:p>
            <w:pPr>
              <w:spacing w:after="20" w:before="20"/>
            </w:pPr>
            <w:r/>
            <w:r>
              <w:rPr>
                <w:rFonts w:ascii="Microsoft YaHei" w:hAnsi="Microsoft YaHei" w:eastAsia="微软雅黑"/>
                <w:b w:val="0"/>
                <w:sz w:val="18"/>
              </w:rPr>
              <w:t>好感缩放/AI 偏置/标签</w:t>
            </w:r>
          </w:p>
        </w:tc>
      </w:tr>
      <w:tr>
        <w:tc>
          <w:tcPr>
            <w:tcW w:type="dxa" w:w="3332"/>
          </w:tcPr>
          <w:p>
            <w:pPr>
              <w:spacing w:after="20" w:before="20"/>
            </w:pPr>
            <w:r/>
            <w:r>
              <w:rPr>
                <w:rFonts w:ascii="Microsoft YaHei" w:hAnsi="Microsoft YaHei" w:eastAsia="微软雅黑"/>
                <w:b w:val="0"/>
                <w:sz w:val="18"/>
              </w:rPr>
              <w:t>人格亲和 clamp</w:t>
            </w:r>
          </w:p>
        </w:tc>
        <w:tc>
          <w:tcPr>
            <w:tcW w:type="dxa" w:w="4164"/>
          </w:tcPr>
          <w:p>
            <w:pPr>
              <w:spacing w:after="20" w:before="20"/>
            </w:pPr>
            <w:r/>
            <w:r>
              <w:rPr>
                <w:rFonts w:ascii="Microsoft YaHei" w:hAnsi="Microsoft YaHei" w:eastAsia="微软雅黑"/>
                <w:b w:val="0"/>
                <w:sz w:val="18"/>
              </w:rPr>
              <w:t>±20；同向 +2/4/6，反向 -1/3/5（按较低档）</w:t>
            </w:r>
          </w:p>
        </w:tc>
        <w:tc>
          <w:tcPr>
            <w:tcW w:type="dxa" w:w="2142"/>
          </w:tcPr>
          <w:p>
            <w:pPr>
              <w:spacing w:after="20" w:before="20"/>
            </w:pPr>
            <w:r/>
            <w:r>
              <w:rPr>
                <w:rFonts w:ascii="Microsoft YaHei" w:hAnsi="Microsoft YaHei" w:eastAsia="微软雅黑"/>
                <w:b w:val="0"/>
                <w:sz w:val="18"/>
              </w:rPr>
              <w:t>关系慢漂移</w:t>
            </w:r>
          </w:p>
        </w:tc>
      </w:tr>
      <w:tr>
        <w:tc>
          <w:tcPr>
            <w:tcW w:type="dxa" w:w="3332"/>
          </w:tcPr>
          <w:p>
            <w:pPr>
              <w:spacing w:after="20" w:before="20"/>
            </w:pPr>
            <w:r/>
            <w:r>
              <w:rPr>
                <w:rFonts w:ascii="Microsoft YaHei" w:hAnsi="Microsoft YaHei" w:eastAsia="微软雅黑"/>
                <w:b w:val="0"/>
                <w:sz w:val="18"/>
              </w:rPr>
              <w:t>威望容量</w:t>
            </w:r>
          </w:p>
        </w:tc>
        <w:tc>
          <w:tcPr>
            <w:tcW w:type="dxa" w:w="4164"/>
          </w:tcPr>
          <w:p>
            <w:pPr>
              <w:spacing w:after="20" w:before="20"/>
            </w:pPr>
            <w:r/>
            <w:r>
              <w:rPr>
                <w:rFonts w:ascii="Microsoft YaHei" w:hAnsi="Microsoft YaHei" w:eastAsia="微软雅黑"/>
                <w:b w:val="0"/>
                <w:sz w:val="18"/>
              </w:rPr>
              <w:t>1~5 级 = 100/300/600/1000/1500；升级达上限、降级&lt;30%</w:t>
            </w:r>
          </w:p>
        </w:tc>
        <w:tc>
          <w:tcPr>
            <w:tcW w:type="dxa" w:w="2142"/>
          </w:tcPr>
          <w:p>
            <w:pPr>
              <w:spacing w:after="20" w:before="20"/>
            </w:pPr>
            <w:r/>
            <w:r>
              <w:rPr>
                <w:rFonts w:ascii="Microsoft YaHei" w:hAnsi="Microsoft YaHei" w:eastAsia="微软雅黑"/>
                <w:b w:val="0"/>
                <w:sz w:val="18"/>
              </w:rPr>
              <w:t>威望/恶名</w:t>
            </w:r>
          </w:p>
        </w:tc>
      </w:tr>
      <w:tr>
        <w:tc>
          <w:tcPr>
            <w:tcW w:type="dxa" w:w="3332"/>
          </w:tcPr>
          <w:p>
            <w:pPr>
              <w:spacing w:after="20" w:before="20"/>
            </w:pPr>
            <w:r/>
            <w:r>
              <w:rPr>
                <w:rFonts w:ascii="Microsoft YaHei" w:hAnsi="Microsoft YaHei" w:eastAsia="微软雅黑"/>
                <w:b w:val="0"/>
                <w:sz w:val="18"/>
              </w:rPr>
              <w:t>统治类型线</w:t>
            </w:r>
          </w:p>
        </w:tc>
        <w:tc>
          <w:tcPr>
            <w:tcW w:type="dxa" w:w="4164"/>
          </w:tcPr>
          <w:p>
            <w:pPr>
              <w:spacing w:after="20" w:before="20"/>
            </w:pPr>
            <w:r/>
            <w:r>
              <w:rPr>
                <w:rFonts w:ascii="Microsoft YaHei" w:hAnsi="Microsoft YaHei" w:eastAsia="微软雅黑"/>
                <w:b w:val="0"/>
                <w:sz w:val="18"/>
              </w:rPr>
              <w:t>威望/恶名占比 &gt;60%</w:t>
            </w:r>
          </w:p>
        </w:tc>
        <w:tc>
          <w:tcPr>
            <w:tcW w:type="dxa" w:w="2142"/>
          </w:tcPr>
          <w:p>
            <w:pPr>
              <w:spacing w:after="20" w:before="20"/>
            </w:pPr>
            <w:r/>
            <w:r>
              <w:rPr>
                <w:rFonts w:ascii="Microsoft YaHei" w:hAnsi="Microsoft YaHei" w:eastAsia="微软雅黑"/>
                <w:b w:val="0"/>
                <w:sz w:val="18"/>
              </w:rPr>
              <w:t>明君/暴君/昏暴/平庸</w:t>
            </w:r>
          </w:p>
        </w:tc>
      </w:tr>
      <w:tr>
        <w:tc>
          <w:tcPr>
            <w:tcW w:type="dxa" w:w="3332"/>
          </w:tcPr>
          <w:p>
            <w:pPr>
              <w:spacing w:after="20" w:before="20"/>
            </w:pPr>
            <w:r/>
            <w:r>
              <w:rPr>
                <w:rFonts w:ascii="Microsoft YaHei" w:hAnsi="Microsoft YaHei" w:eastAsia="微软雅黑"/>
                <w:b w:val="0"/>
                <w:sz w:val="18"/>
              </w:rPr>
              <w:t>精神疾病触发</w:t>
            </w:r>
          </w:p>
        </w:tc>
        <w:tc>
          <w:tcPr>
            <w:tcW w:type="dxa" w:w="4164"/>
          </w:tcPr>
          <w:p>
            <w:pPr>
              <w:spacing w:after="20" w:before="20"/>
            </w:pPr>
            <w:r/>
            <w:r>
              <w:rPr>
                <w:rFonts w:ascii="Microsoft YaHei" w:hAnsi="Microsoft YaHei" w:eastAsia="微软雅黑"/>
                <w:b w:val="0"/>
                <w:sz w:val="18"/>
              </w:rPr>
              <w:t>压力&gt;80 持续 90 天；恐惧&gt;80（0.2%/日）；失智 70 岁+学识&lt;45</w:t>
            </w:r>
          </w:p>
        </w:tc>
        <w:tc>
          <w:tcPr>
            <w:tcW w:type="dxa" w:w="2142"/>
          </w:tcPr>
          <w:p>
            <w:pPr>
              <w:spacing w:after="20" w:before="20"/>
            </w:pPr>
            <w:r/>
            <w:r>
              <w:rPr>
                <w:rFonts w:ascii="Microsoft YaHei" w:hAnsi="Microsoft YaHei" w:eastAsia="微软雅黑"/>
                <w:b w:val="0"/>
                <w:sz w:val="18"/>
              </w:rPr>
              <w:t>发病</w:t>
            </w:r>
          </w:p>
        </w:tc>
      </w:tr>
      <w:tr>
        <w:tc>
          <w:tcPr>
            <w:tcW w:type="dxa" w:w="3332"/>
          </w:tcPr>
          <w:p>
            <w:pPr>
              <w:spacing w:after="20" w:before="20"/>
            </w:pPr>
            <w:r/>
            <w:r>
              <w:rPr>
                <w:rFonts w:ascii="Microsoft YaHei" w:hAnsi="Microsoft YaHei" w:eastAsia="微软雅黑"/>
                <w:b w:val="0"/>
                <w:sz w:val="18"/>
              </w:rPr>
              <w:t>精神疾病缓解</w:t>
            </w:r>
          </w:p>
        </w:tc>
        <w:tc>
          <w:tcPr>
            <w:tcW w:type="dxa" w:w="4164"/>
          </w:tcPr>
          <w:p>
            <w:pPr>
              <w:spacing w:after="20" w:before="20"/>
            </w:pPr>
            <w:r/>
            <w:r>
              <w:rPr>
                <w:rFonts w:ascii="Microsoft YaHei" w:hAnsi="Microsoft YaHei" w:eastAsia="微软雅黑"/>
                <w:b w:val="0"/>
                <w:sz w:val="18"/>
              </w:rPr>
              <w:t>压力&lt;30 持续 120 天（失智不可逆）</w:t>
            </w:r>
          </w:p>
        </w:tc>
        <w:tc>
          <w:tcPr>
            <w:tcW w:type="dxa" w:w="2142"/>
          </w:tcPr>
          <w:p>
            <w:pPr>
              <w:spacing w:after="20" w:before="20"/>
            </w:pPr>
            <w:r/>
            <w:r>
              <w:rPr>
                <w:rFonts w:ascii="Microsoft YaHei" w:hAnsi="Microsoft YaHei" w:eastAsia="微软雅黑"/>
                <w:b w:val="0"/>
                <w:sz w:val="18"/>
              </w:rPr>
              <w:t>康复</w:t>
            </w:r>
          </w:p>
        </w:tc>
      </w:tr>
      <w:tr>
        <w:tc>
          <w:tcPr>
            <w:tcW w:type="dxa" w:w="3332"/>
          </w:tcPr>
          <w:p>
            <w:pPr>
              <w:spacing w:after="20" w:before="20"/>
            </w:pPr>
            <w:r/>
            <w:r>
              <w:rPr>
                <w:rFonts w:ascii="Microsoft YaHei" w:hAnsi="Microsoft YaHei" w:eastAsia="微软雅黑"/>
                <w:b w:val="0"/>
                <w:sz w:val="18"/>
              </w:rPr>
              <w:t>DNA 突变率</w:t>
            </w:r>
          </w:p>
        </w:tc>
        <w:tc>
          <w:tcPr>
            <w:tcW w:type="dxa" w:w="4164"/>
          </w:tcPr>
          <w:p>
            <w:pPr>
              <w:spacing w:after="20" w:before="20"/>
            </w:pPr>
            <w:r/>
            <w:r>
              <w:rPr>
                <w:rFonts w:ascii="Microsoft YaHei" w:hAnsi="Microsoft YaHei" w:eastAsia="微软雅黑"/>
                <w:b w:val="0"/>
                <w:sz w:val="18"/>
              </w:rPr>
              <w:t>0.0075/座/代（天赋缺陷座 0.015）</w:t>
            </w:r>
          </w:p>
        </w:tc>
        <w:tc>
          <w:tcPr>
            <w:tcW w:type="dxa" w:w="2142"/>
          </w:tcPr>
          <w:p>
            <w:pPr>
              <w:spacing w:after="20" w:before="20"/>
            </w:pPr>
            <w:r/>
            <w:r>
              <w:rPr>
                <w:rFonts w:ascii="Microsoft YaHei" w:hAnsi="Microsoft YaHei" w:eastAsia="微软雅黑"/>
                <w:b w:val="0"/>
                <w:sz w:val="18"/>
              </w:rPr>
              <w:t>遗传</w:t>
            </w:r>
          </w:p>
        </w:tc>
      </w:tr>
      <w:tr>
        <w:tc>
          <w:tcPr>
            <w:tcW w:type="dxa" w:w="3332"/>
          </w:tcPr>
          <w:p>
            <w:pPr>
              <w:spacing w:after="20" w:before="20"/>
            </w:pPr>
            <w:r/>
            <w:r>
              <w:rPr>
                <w:rFonts w:ascii="Microsoft YaHei" w:hAnsi="Microsoft YaHei" w:eastAsia="微软雅黑"/>
                <w:b w:val="0"/>
                <w:sz w:val="18"/>
              </w:rPr>
              <w:t>天赋/缺陷触发</w:t>
            </w:r>
          </w:p>
        </w:tc>
        <w:tc>
          <w:tcPr>
            <w:tcW w:type="dxa" w:w="4164"/>
          </w:tcPr>
          <w:p>
            <w:pPr>
              <w:spacing w:after="20" w:before="20"/>
            </w:pPr>
            <w:r/>
            <w:r>
              <w:rPr>
                <w:rFonts w:ascii="Microsoft YaHei" w:hAnsi="Microsoft YaHei" w:eastAsia="微软雅黑"/>
                <w:b w:val="0"/>
                <w:sz w:val="18"/>
              </w:rPr>
              <w:t>AA 天赋 25%；aa 发病 90%（余 10% 罕见正向）</w:t>
            </w:r>
          </w:p>
        </w:tc>
        <w:tc>
          <w:tcPr>
            <w:tcW w:type="dxa" w:w="2142"/>
          </w:tcPr>
          <w:p>
            <w:pPr>
              <w:spacing w:after="20" w:before="20"/>
            </w:pPr>
            <w:r/>
            <w:r>
              <w:rPr>
                <w:rFonts w:ascii="Microsoft YaHei" w:hAnsi="Microsoft YaHei" w:eastAsia="微软雅黑"/>
                <w:b w:val="0"/>
                <w:sz w:val="18"/>
              </w:rPr>
              <w:t>表达</w:t>
            </w:r>
          </w:p>
        </w:tc>
      </w:tr>
      <w:tr>
        <w:tc>
          <w:tcPr>
            <w:tcW w:type="dxa" w:w="3332"/>
          </w:tcPr>
          <w:p>
            <w:pPr>
              <w:spacing w:after="20" w:before="20"/>
            </w:pPr>
            <w:r/>
            <w:r>
              <w:rPr>
                <w:rFonts w:ascii="Microsoft YaHei" w:hAnsi="Microsoft YaHei" w:eastAsia="微软雅黑"/>
                <w:b w:val="0"/>
                <w:sz w:val="18"/>
              </w:rPr>
              <w:t>偏移量级</w:t>
            </w:r>
          </w:p>
        </w:tc>
        <w:tc>
          <w:tcPr>
            <w:tcW w:type="dxa" w:w="4164"/>
          </w:tcPr>
          <w:p>
            <w:pPr>
              <w:spacing w:after="20" w:before="20"/>
            </w:pPr>
            <w:r/>
            <w:r>
              <w:rPr>
                <w:rFonts w:ascii="Microsoft YaHei" w:hAnsi="Microsoft YaHei" w:eastAsia="微软雅黑"/>
                <w:b w:val="0"/>
                <w:sz w:val="18"/>
              </w:rPr>
              <w:t>智慧/勇武/抗性 ±15；寿命按种族区间半宽</w:t>
            </w:r>
          </w:p>
        </w:tc>
        <w:tc>
          <w:tcPr>
            <w:tcW w:type="dxa" w:w="2142"/>
          </w:tcPr>
          <w:p>
            <w:pPr>
              <w:spacing w:after="20" w:before="20"/>
            </w:pPr>
            <w:r/>
            <w:r>
              <w:rPr>
                <w:rFonts w:ascii="Microsoft YaHei" w:hAnsi="Microsoft YaHei" w:eastAsia="微软雅黑"/>
                <w:b w:val="0"/>
                <w:sz w:val="18"/>
              </w:rPr>
              <w:t>表达</w:t>
            </w:r>
          </w:p>
        </w:tc>
      </w:tr>
      <w:tr>
        <w:tc>
          <w:tcPr>
            <w:tcW w:type="dxa" w:w="3332"/>
          </w:tcPr>
          <w:p>
            <w:pPr>
              <w:spacing w:after="20" w:before="20"/>
            </w:pPr>
            <w:r/>
            <w:r>
              <w:rPr>
                <w:rFonts w:ascii="Microsoft YaHei" w:hAnsi="Microsoft YaHei" w:eastAsia="微软雅黑"/>
                <w:b w:val="0"/>
                <w:sz w:val="18"/>
              </w:rPr>
              <w:t>成就分基础/封顶</w:t>
            </w:r>
          </w:p>
        </w:tc>
        <w:tc>
          <w:tcPr>
            <w:tcW w:type="dxa" w:w="4164"/>
          </w:tcPr>
          <w:p>
            <w:pPr>
              <w:spacing w:after="20" w:before="20"/>
            </w:pPr>
            <w:r/>
            <w:r>
              <w:rPr>
                <w:rFonts w:ascii="Microsoft YaHei" w:hAnsi="Microsoft YaHei" w:eastAsia="微软雅黑"/>
                <w:b w:val="0"/>
                <w:sz w:val="18"/>
              </w:rPr>
              <w:t>基础 50；clamp -100~1000</w:t>
            </w:r>
          </w:p>
        </w:tc>
        <w:tc>
          <w:tcPr>
            <w:tcW w:type="dxa" w:w="2142"/>
          </w:tcPr>
          <w:p>
            <w:pPr>
              <w:spacing w:after="20" w:before="20"/>
            </w:pPr>
            <w:r/>
            <w:r>
              <w:rPr>
                <w:rFonts w:ascii="Microsoft YaHei" w:hAnsi="Microsoft YaHei" w:eastAsia="微软雅黑"/>
                <w:b w:val="0"/>
                <w:sz w:val="18"/>
              </w:rPr>
              <w:t>评价</w:t>
            </w:r>
          </w:p>
        </w:tc>
      </w:tr>
      <w:tr>
        <w:tc>
          <w:tcPr>
            <w:tcW w:type="dxa" w:w="3332"/>
          </w:tcPr>
          <w:p>
            <w:pPr>
              <w:spacing w:after="20" w:before="20"/>
            </w:pPr>
            <w:r/>
            <w:r>
              <w:rPr>
                <w:rFonts w:ascii="Microsoft YaHei" w:hAnsi="Microsoft YaHei" w:eastAsia="微软雅黑"/>
                <w:b w:val="0"/>
                <w:sz w:val="18"/>
              </w:rPr>
              <w:t>封圣门槛</w:t>
            </w:r>
          </w:p>
        </w:tc>
        <w:tc>
          <w:tcPr>
            <w:tcW w:type="dxa" w:w="4164"/>
          </w:tcPr>
          <w:p>
            <w:pPr>
              <w:spacing w:after="20" w:before="20"/>
            </w:pPr>
            <w:r/>
            <w:r>
              <w:rPr>
                <w:rFonts w:ascii="Microsoft YaHei" w:hAnsi="Microsoft YaHei" w:eastAsia="微软雅黑"/>
                <w:b w:val="0"/>
                <w:sz w:val="18"/>
              </w:rPr>
              <w:t>已故 + 灵性满足≥80 + 美德≥2 + 教会有领袖</w:t>
            </w:r>
          </w:p>
        </w:tc>
        <w:tc>
          <w:tcPr>
            <w:tcW w:type="dxa" w:w="2142"/>
          </w:tcPr>
          <w:p>
            <w:pPr>
              <w:spacing w:after="20" w:before="20"/>
            </w:pPr>
            <w:r/>
            <w:r>
              <w:rPr>
                <w:rFonts w:ascii="Microsoft YaHei" w:hAnsi="Microsoft YaHei" w:eastAsia="微软雅黑"/>
                <w:b w:val="0"/>
                <w:sz w:val="18"/>
              </w:rPr>
              <w:t>圣者/圣女</w:t>
            </w:r>
          </w:p>
        </w:tc>
      </w:tr>
      <w:tr>
        <w:tc>
          <w:tcPr>
            <w:tcW w:type="dxa" w:w="3332"/>
          </w:tcPr>
          <w:p>
            <w:pPr>
              <w:spacing w:after="20" w:before="20"/>
            </w:pPr>
            <w:r/>
            <w:r>
              <w:rPr>
                <w:rFonts w:ascii="Microsoft YaHei" w:hAnsi="Microsoft YaHei" w:eastAsia="微软雅黑"/>
                <w:b w:val="0"/>
                <w:sz w:val="18"/>
              </w:rPr>
              <w:t>近亲校验</w:t>
            </w:r>
          </w:p>
        </w:tc>
        <w:tc>
          <w:tcPr>
            <w:tcW w:type="dxa" w:w="4164"/>
          </w:tcPr>
          <w:p>
            <w:pPr>
              <w:spacing w:after="20" w:before="20"/>
            </w:pPr>
            <w:r/>
            <w:r>
              <w:rPr>
                <w:rFonts w:ascii="Microsoft YaHei" w:hAnsi="Microsoft YaHei" w:eastAsia="微软雅黑"/>
                <w:b w:val="0"/>
                <w:sz w:val="18"/>
              </w:rPr>
              <w:t>生育/婚姻禁直系（亲子/全同胞）；近亲允许但入系数</w:t>
            </w:r>
          </w:p>
        </w:tc>
        <w:tc>
          <w:tcPr>
            <w:tcW w:type="dxa" w:w="2142"/>
          </w:tcPr>
          <w:p>
            <w:pPr>
              <w:spacing w:after="20" w:before="20"/>
            </w:pPr>
            <w:r/>
            <w:r>
              <w:rPr>
                <w:rFonts w:ascii="Microsoft YaHei" w:hAnsi="Microsoft YaHei" w:eastAsia="微软雅黑"/>
                <w:b w:val="0"/>
                <w:sz w:val="18"/>
              </w:rPr>
              <w:t>遗传风险</w:t>
            </w:r>
          </w:p>
        </w:tc>
      </w:tr>
      <w:tr>
        <w:tc>
          <w:tcPr>
            <w:tcW w:type="dxa" w:w="3332"/>
          </w:tcPr>
          <w:p>
            <w:pPr>
              <w:spacing w:after="20" w:before="20"/>
            </w:pPr>
            <w:r/>
            <w:r>
              <w:rPr>
                <w:rFonts w:ascii="Microsoft YaHei" w:hAnsi="Microsoft YaHei" w:eastAsia="微软雅黑"/>
                <w:b w:val="0"/>
                <w:sz w:val="18"/>
              </w:rPr>
              <w:t>育龄与子女上限</w:t>
            </w:r>
          </w:p>
        </w:tc>
        <w:tc>
          <w:tcPr>
            <w:tcW w:type="dxa" w:w="4164"/>
          </w:tcPr>
          <w:p>
            <w:pPr>
              <w:spacing w:after="20" w:before="20"/>
            </w:pPr>
            <w:r/>
            <w:r>
              <w:rPr>
                <w:rFonts w:ascii="Microsoft YaHei" w:hAnsi="Microsoft YaHei" w:eastAsia="微软雅黑"/>
                <w:b w:val="0"/>
                <w:sz w:val="18"/>
              </w:rPr>
              <w:t>16~45；单角色子女≤8</w:t>
            </w:r>
          </w:p>
        </w:tc>
        <w:tc>
          <w:tcPr>
            <w:tcW w:type="dxa" w:w="2142"/>
          </w:tcPr>
          <w:p>
            <w:pPr>
              <w:spacing w:after="20" w:before="20"/>
            </w:pPr>
            <w:r/>
            <w:r>
              <w:rPr>
                <w:rFonts w:ascii="Microsoft YaHei" w:hAnsi="Microsoft YaHei" w:eastAsia="微软雅黑"/>
                <w:b w:val="0"/>
                <w:sz w:val="18"/>
              </w:rPr>
              <w:t>自主生育</w:t>
            </w:r>
          </w:p>
        </w:tc>
      </w:tr>
    </w:tbl>
    <w:p>
      <w:pPr>
        <w:spacing w:after="40"/>
      </w:pPr>
      <w:r>
        <w:rPr>
          <w:rFonts w:ascii="Microsoft YaHei" w:hAnsi="Microsoft YaHei" w:eastAsia="微软雅黑"/>
          <w:sz w:val="8"/>
        </w:rPr>
      </w:r>
    </w:p>
    <w:p>
      <w:pPr>
        <w:pStyle w:val="Heading2"/>
      </w:pPr>
      <w:r>
        <w:t>C. 变更记录</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0"/>
            <w:shd w:val="clear" w:color="auto" w:fill="D9E2F3"/>
          </w:tcPr>
          <w:p>
            <w:pPr>
              <w:spacing w:after="20" w:before="20"/>
              <w:jc w:val="center"/>
            </w:pPr>
            <w:r/>
            <w:r>
              <w:rPr>
                <w:rFonts w:ascii="Microsoft YaHei" w:hAnsi="Microsoft YaHei" w:eastAsia="微软雅黑"/>
                <w:b/>
                <w:sz w:val="18"/>
              </w:rPr>
              <w:t>日期</w:t>
            </w:r>
          </w:p>
        </w:tc>
        <w:tc>
          <w:tcPr>
            <w:tcW w:type="dxa" w:w="7258"/>
            <w:shd w:val="clear" w:color="auto" w:fill="D9E2F3"/>
          </w:tcPr>
          <w:p>
            <w:pPr>
              <w:spacing w:after="20" w:before="20"/>
              <w:jc w:val="center"/>
            </w:pPr>
            <w:r/>
            <w:r>
              <w:rPr>
                <w:rFonts w:ascii="Microsoft YaHei" w:hAnsi="Microsoft YaHei" w:eastAsia="微软雅黑"/>
                <w:b/>
                <w:sz w:val="18"/>
              </w:rPr>
              <w:t>内容</w:t>
            </w:r>
          </w:p>
        </w:tc>
      </w:tr>
      <w:tr>
        <w:tc>
          <w:tcPr>
            <w:tcW w:type="dxa" w:w="2380"/>
          </w:tcPr>
          <w:p>
            <w:pPr>
              <w:spacing w:after="20" w:before="20"/>
            </w:pPr>
            <w:r/>
            <w:r>
              <w:rPr>
                <w:rFonts w:ascii="Microsoft YaHei" w:hAnsi="Microsoft YaHei" w:eastAsia="微软雅黑"/>
                <w:b w:val="0"/>
                <w:sz w:val="18"/>
              </w:rPr>
              <w:t>2026-09-05</w:t>
            </w:r>
          </w:p>
        </w:tc>
        <w:tc>
          <w:tcPr>
            <w:tcW w:type="dxa" w:w="7258"/>
          </w:tcPr>
          <w:p>
            <w:pPr>
              <w:spacing w:after="20" w:before="20"/>
            </w:pPr>
            <w:r/>
            <w:r>
              <w:rPr>
                <w:rFonts w:ascii="Microsoft YaHei" w:hAnsi="Microsoft YaHei" w:eastAsia="微软雅黑"/>
                <w:b w:val="0"/>
                <w:sz w:val="18"/>
              </w:rPr>
              <w:t>v1.0：基于工程代码（2026-09-05 盘点）与历次定稿整理成文；覆盖人格七维/特质库/原型画像/评价/绰号谥号/心理健康/DNA/家族关系/信仰三形态与生成管线</w:t>
            </w:r>
          </w:p>
        </w:tc>
      </w:tr>
    </w:tbl>
    <w:p>
      <w:pPr>
        <w:spacing w:after="40"/>
      </w:pPr>
      <w:r>
        <w:rPr>
          <w:rFonts w:ascii="Microsoft YaHei" w:hAnsi="Microsoft YaHei" w:eastAsia="微软雅黑"/>
          <w:sz w:val="8"/>
        </w:rPr>
      </w: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软雅黑"/>
        <w:sz w:val="18"/>
      </w:rPr>
      <w:t xml:space="preserve">第 </w:t>
    </w:r>
    <w:r>
      <w:rPr>
        <w:rFonts w:ascii="Microsoft YaHei" w:hAnsi="Microsoft YaHei" w:eastAsia="微软雅黑"/>
        <w:sz w:val="18"/>
      </w:rPr>
      <w:fldChar w:fldCharType="begin"/>
      <w:instrText xml:space="preserve"> PAGE </w:instrText>
      <w:fldChar w:fldCharType="end"/>
    </w:r>
    <w:r>
      <w:rPr>
        <w:rFonts w:ascii="Microsoft YaHei" w:hAnsi="Microsoft YaHei" w:eastAsia="微软雅黑"/>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7" w:lineRule="auto"/>
    </w:pPr>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Microsoft YaHei" w:hAnsi="Microsoft YaHei" w:eastAsia="微软雅黑"/>
      <w:b/>
      <w:bCs/>
      <w:color w:val="17365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微软雅黑"/>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微软雅黑"/>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角色系统整体设计（文明演化）</dc:title>
  <dc:subject>Myriad Creation: A Phantasm of Passing Aeons —— 角色系统整体设计文档</dc:subject>
  <dc:creator>风月院紫苑工作室</dc:creator>
  <cp:keywords/>
  <dc:description>v1.0 2026-09-05 基于代码盘点与设计定稿整理</dc:description>
  <cp:lastModifiedBy/>
  <cp:revision>1</cp:revision>
  <dcterms:created xsi:type="dcterms:W3CDTF">2013-12-23T23:15:00Z</dcterms:created>
  <dcterms:modified xsi:type="dcterms:W3CDTF">2013-12-23T23:15:00Z</dcterms:modified>
  <cp:category/>
</cp:coreProperties>
</file>